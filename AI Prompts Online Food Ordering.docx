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B0983" w14:textId="77777777" w:rsidR="005E668E" w:rsidRDefault="005E668E" w:rsidP="005E668E">
      <w:pPr>
        <w:jc w:val="center"/>
      </w:pPr>
      <w:bookmarkStart w:id="0" w:name="_Hlk236680095"/>
      <w:bookmarkEnd w:id="0"/>
      <w:r>
        <w:rPr>
          <w:b/>
          <w:color w:val="1F4E79"/>
          <w:sz w:val="46"/>
        </w:rPr>
        <w:t>AI Prompts and Team Reflection</w:t>
      </w:r>
    </w:p>
    <w:p w14:paraId="21E8AB00" w14:textId="77777777" w:rsidR="005E668E" w:rsidRDefault="005E668E" w:rsidP="005E668E">
      <w:pPr>
        <w:jc w:val="center"/>
      </w:pPr>
      <w:r>
        <w:rPr>
          <w:b/>
          <w:sz w:val="36"/>
        </w:rPr>
        <w:t>Online Food Ordering System</w:t>
      </w:r>
    </w:p>
    <w:p w14:paraId="75F4F29E" w14:textId="77777777" w:rsidR="005E668E" w:rsidRDefault="005E668E" w:rsidP="005E668E">
      <w:pPr>
        <w:jc w:val="center"/>
      </w:pPr>
      <w:r>
        <w:rPr>
          <w:i/>
          <w:sz w:val="28"/>
        </w:rPr>
        <w:t>Builder Design Pattern</w:t>
      </w:r>
    </w:p>
    <w:p w14:paraId="510C8C83" w14:textId="77777777" w:rsidR="005E668E" w:rsidRDefault="005E668E" w:rsidP="005E668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E668E" w14:paraId="73F28D7D" w14:textId="77777777" w:rsidTr="00B30890">
        <w:trPr>
          <w:jc w:val="center"/>
        </w:trPr>
        <w:tc>
          <w:tcPr>
            <w:tcW w:w="5040" w:type="dxa"/>
          </w:tcPr>
          <w:p w14:paraId="697753D5" w14:textId="77777777" w:rsidR="005E668E" w:rsidRDefault="005E668E" w:rsidP="00B30890">
            <w:r>
              <w:rPr>
                <w:b/>
              </w:rPr>
              <w:t>Course</w:t>
            </w:r>
          </w:p>
        </w:tc>
        <w:tc>
          <w:tcPr>
            <w:tcW w:w="5040" w:type="dxa"/>
          </w:tcPr>
          <w:p w14:paraId="21D7EED8" w14:textId="77777777" w:rsidR="005E668E" w:rsidRDefault="005E668E" w:rsidP="00B30890">
            <w:r>
              <w:t>Programming Design Patterns</w:t>
            </w:r>
          </w:p>
        </w:tc>
      </w:tr>
      <w:tr w:rsidR="005E668E" w14:paraId="6CA42254" w14:textId="77777777" w:rsidTr="00B30890">
        <w:trPr>
          <w:jc w:val="center"/>
        </w:trPr>
        <w:tc>
          <w:tcPr>
            <w:tcW w:w="5040" w:type="dxa"/>
          </w:tcPr>
          <w:p w14:paraId="3B2AD704" w14:textId="77777777" w:rsidR="005E668E" w:rsidRDefault="005E668E" w:rsidP="00B30890">
            <w:r>
              <w:rPr>
                <w:b/>
              </w:rPr>
              <w:t>Project</w:t>
            </w:r>
          </w:p>
        </w:tc>
        <w:tc>
          <w:tcPr>
            <w:tcW w:w="5040" w:type="dxa"/>
          </w:tcPr>
          <w:p w14:paraId="75878FCA" w14:textId="77777777" w:rsidR="005E668E" w:rsidRDefault="005E668E" w:rsidP="00B30890">
            <w:r>
              <w:t>Online Food Ordering System using Builder Pattern</w:t>
            </w:r>
          </w:p>
        </w:tc>
      </w:tr>
      <w:tr w:rsidR="005E668E" w14:paraId="76402E08" w14:textId="77777777" w:rsidTr="00B30890">
        <w:trPr>
          <w:jc w:val="center"/>
        </w:trPr>
        <w:tc>
          <w:tcPr>
            <w:tcW w:w="5040" w:type="dxa"/>
          </w:tcPr>
          <w:p w14:paraId="6FC5EAB9" w14:textId="77777777" w:rsidR="005E668E" w:rsidRDefault="005E668E" w:rsidP="00B30890">
            <w:r>
              <w:rPr>
                <w:b/>
              </w:rPr>
              <w:t>Team Members</w:t>
            </w:r>
          </w:p>
        </w:tc>
        <w:tc>
          <w:tcPr>
            <w:tcW w:w="5040" w:type="dxa"/>
          </w:tcPr>
          <w:p w14:paraId="16CA9EF0" w14:textId="77777777" w:rsidR="005E668E" w:rsidRDefault="005E668E" w:rsidP="00B30890">
            <w:r>
              <w:t xml:space="preserve">Ahmad Odeh, Mohammed Ziad, </w:t>
            </w:r>
            <w:proofErr w:type="spellStart"/>
            <w:r>
              <w:t>Ayham</w:t>
            </w:r>
            <w:proofErr w:type="spellEnd"/>
            <w:r>
              <w:t xml:space="preserve"> </w:t>
            </w:r>
            <w:proofErr w:type="spellStart"/>
            <w:r>
              <w:t>Abulawi</w:t>
            </w:r>
            <w:proofErr w:type="spellEnd"/>
            <w:r>
              <w:t>, Rasmi Kamel</w:t>
            </w:r>
          </w:p>
        </w:tc>
      </w:tr>
      <w:tr w:rsidR="005E668E" w14:paraId="7370EE25" w14:textId="77777777" w:rsidTr="00B30890">
        <w:trPr>
          <w:jc w:val="center"/>
        </w:trPr>
        <w:tc>
          <w:tcPr>
            <w:tcW w:w="5040" w:type="dxa"/>
          </w:tcPr>
          <w:p w14:paraId="1732E8BD" w14:textId="77777777" w:rsidR="005E668E" w:rsidRDefault="005E668E" w:rsidP="00B30890"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171749A5" w14:textId="77777777" w:rsidR="005E668E" w:rsidRDefault="005E668E" w:rsidP="00B30890">
            <w:r>
              <w:t>3 August 2026</w:t>
            </w:r>
          </w:p>
        </w:tc>
      </w:tr>
    </w:tbl>
    <w:p w14:paraId="4E6CEBEA" w14:textId="77777777" w:rsidR="005E668E" w:rsidRDefault="005E668E" w:rsidP="005E668E">
      <w:r>
        <w:br w:type="page"/>
      </w:r>
    </w:p>
    <w:p w14:paraId="61ACF3E1" w14:textId="5069BAE9" w:rsidR="00C6340A" w:rsidRDefault="00C6340A"/>
    <w:p w14:paraId="4314DAAD" w14:textId="77777777" w:rsidR="00C6340A" w:rsidRDefault="0076239C" w:rsidP="00677420">
      <w:pPr>
        <w:pStyle w:val="Heading1"/>
        <w:bidi/>
        <w:jc w:val="both"/>
      </w:pPr>
      <w:r>
        <w:t xml:space="preserve">1. </w:t>
      </w:r>
      <w:r>
        <w:t>كيف</w:t>
      </w:r>
      <w:r>
        <w:t xml:space="preserve"> </w:t>
      </w:r>
      <w:r>
        <w:t>استخدمنا</w:t>
      </w:r>
      <w:r>
        <w:t xml:space="preserve"> </w:t>
      </w:r>
      <w:r>
        <w:t>الذكاء</w:t>
      </w:r>
      <w:r>
        <w:t xml:space="preserve"> </w:t>
      </w:r>
      <w:r>
        <w:t>الاصطناعي</w:t>
      </w:r>
    </w:p>
    <w:p w14:paraId="1215F3D2" w14:textId="77777777" w:rsidR="00C6340A" w:rsidRDefault="0076239C" w:rsidP="00677420">
      <w:pPr>
        <w:bidi/>
      </w:pPr>
      <w:r>
        <w:t>إحنا</w:t>
      </w:r>
      <w:r>
        <w:t xml:space="preserve"> </w:t>
      </w:r>
      <w:r>
        <w:t>استخدمنا</w:t>
      </w:r>
      <w:r>
        <w:t xml:space="preserve"> </w:t>
      </w:r>
      <w:r>
        <w:t>الذكاء</w:t>
      </w:r>
      <w:r>
        <w:t xml:space="preserve"> </w:t>
      </w:r>
      <w:r>
        <w:t>الاصطناعي</w:t>
      </w:r>
      <w:r>
        <w:t xml:space="preserve"> </w:t>
      </w:r>
      <w:r>
        <w:t>كأداة</w:t>
      </w:r>
      <w:r>
        <w:t xml:space="preserve"> </w:t>
      </w:r>
      <w:r>
        <w:t>مساعدة</w:t>
      </w:r>
      <w:r>
        <w:t xml:space="preserve"> </w:t>
      </w:r>
      <w:r>
        <w:t>للمراجعة</w:t>
      </w:r>
      <w:r>
        <w:t xml:space="preserve"> </w:t>
      </w:r>
      <w:r>
        <w:t>والتأكد</w:t>
      </w:r>
      <w:r>
        <w:t xml:space="preserve"> </w:t>
      </w:r>
      <w:r>
        <w:t>من</w:t>
      </w:r>
      <w:r>
        <w:t xml:space="preserve"> </w:t>
      </w:r>
      <w:r>
        <w:t>شغلنا،</w:t>
      </w:r>
      <w:r>
        <w:t xml:space="preserve"> </w:t>
      </w:r>
      <w:r>
        <w:t>بعد</w:t>
      </w:r>
      <w:r>
        <w:t xml:space="preserve"> </w:t>
      </w:r>
      <w:r>
        <w:t>ما</w:t>
      </w:r>
      <w:r>
        <w:t xml:space="preserve"> </w:t>
      </w:r>
      <w:r>
        <w:t>اخترنا</w:t>
      </w:r>
      <w:r>
        <w:t xml:space="preserve"> </w:t>
      </w:r>
      <w:r>
        <w:t>فكرة</w:t>
      </w:r>
      <w:r>
        <w:t xml:space="preserve"> </w:t>
      </w:r>
      <w:r>
        <w:t>المشروع</w:t>
      </w:r>
      <w:r>
        <w:t xml:space="preserve"> </w:t>
      </w:r>
      <w:r>
        <w:t>وفهمنا</w:t>
      </w:r>
      <w:r>
        <w:t xml:space="preserve"> </w:t>
      </w:r>
      <w:r>
        <w:t>أساسيات</w:t>
      </w:r>
      <w:r>
        <w:t xml:space="preserve"> </w:t>
      </w:r>
      <w:r>
        <w:t>الـ</w:t>
      </w:r>
      <w:r>
        <w:t xml:space="preserve"> Builder Pattern </w:t>
      </w:r>
      <w:r>
        <w:t>من</w:t>
      </w:r>
      <w:r>
        <w:t xml:space="preserve"> </w:t>
      </w:r>
      <w:r>
        <w:t>المادة</w:t>
      </w:r>
      <w:r>
        <w:t xml:space="preserve">. </w:t>
      </w:r>
      <w:r>
        <w:t>ما</w:t>
      </w:r>
      <w:r>
        <w:t xml:space="preserve"> </w:t>
      </w:r>
      <w:r>
        <w:t>طلبنا</w:t>
      </w:r>
      <w:r>
        <w:t xml:space="preserve"> </w:t>
      </w:r>
      <w:r>
        <w:t>منه</w:t>
      </w:r>
      <w:r>
        <w:t xml:space="preserve"> </w:t>
      </w:r>
      <w:r>
        <w:t>يعمل</w:t>
      </w:r>
      <w:r>
        <w:t xml:space="preserve"> </w:t>
      </w:r>
      <w:r>
        <w:t>المشروع</w:t>
      </w:r>
      <w:r>
        <w:t xml:space="preserve"> </w:t>
      </w:r>
      <w:r>
        <w:t>كامل</w:t>
      </w:r>
      <w:r>
        <w:t xml:space="preserve"> </w:t>
      </w:r>
      <w:r>
        <w:t>ب</w:t>
      </w:r>
      <w:r>
        <w:t>دلنا،</w:t>
      </w:r>
      <w:r>
        <w:t xml:space="preserve"> </w:t>
      </w:r>
      <w:r>
        <w:t>وإحنا</w:t>
      </w:r>
      <w:r>
        <w:t xml:space="preserve"> </w:t>
      </w:r>
      <w:r>
        <w:t>من</w:t>
      </w:r>
      <w:r>
        <w:t xml:space="preserve"> </w:t>
      </w:r>
      <w:r>
        <w:t>البداية</w:t>
      </w:r>
      <w:r>
        <w:t xml:space="preserve"> </w:t>
      </w:r>
      <w:r>
        <w:t>حددنا</w:t>
      </w:r>
      <w:r>
        <w:t xml:space="preserve"> </w:t>
      </w:r>
      <w:r>
        <w:t>فكرة</w:t>
      </w:r>
      <w:r>
        <w:t xml:space="preserve"> </w:t>
      </w:r>
      <w:r>
        <w:t>المشروع</w:t>
      </w:r>
      <w:r>
        <w:t xml:space="preserve"> </w:t>
      </w:r>
      <w:r>
        <w:t>والكلاسات</w:t>
      </w:r>
      <w:r>
        <w:t xml:space="preserve"> </w:t>
      </w:r>
      <w:r>
        <w:t>وأدوار</w:t>
      </w:r>
      <w:r>
        <w:t xml:space="preserve"> </w:t>
      </w:r>
      <w:r>
        <w:t>كل</w:t>
      </w:r>
      <w:r>
        <w:t xml:space="preserve"> </w:t>
      </w:r>
      <w:r>
        <w:t>كلاس</w:t>
      </w:r>
      <w:r>
        <w:t>.</w:t>
      </w:r>
    </w:p>
    <w:p w14:paraId="6F377203" w14:textId="77777777" w:rsidR="00C6340A" w:rsidRDefault="0076239C" w:rsidP="00677420">
      <w:pPr>
        <w:bidi/>
      </w:pPr>
      <w:r>
        <w:t>كل</w:t>
      </w:r>
      <w:r>
        <w:t xml:space="preserve"> </w:t>
      </w:r>
      <w:r>
        <w:t>اقتراح</w:t>
      </w:r>
      <w:r>
        <w:t xml:space="preserve"> </w:t>
      </w:r>
      <w:r>
        <w:t>طلع</w:t>
      </w:r>
      <w:r>
        <w:t xml:space="preserve"> </w:t>
      </w:r>
      <w:r>
        <w:t>إلنا</w:t>
      </w:r>
      <w:r>
        <w:t xml:space="preserve"> </w:t>
      </w:r>
      <w:r>
        <w:t>راجعناه</w:t>
      </w:r>
      <w:r>
        <w:t xml:space="preserve"> </w:t>
      </w:r>
      <w:r>
        <w:t>كفريق،</w:t>
      </w:r>
      <w:r>
        <w:t xml:space="preserve"> </w:t>
      </w:r>
      <w:r>
        <w:t>وقارنّاه</w:t>
      </w:r>
      <w:r>
        <w:t xml:space="preserve"> </w:t>
      </w:r>
      <w:r>
        <w:t>مع</w:t>
      </w:r>
      <w:r>
        <w:t xml:space="preserve"> </w:t>
      </w:r>
      <w:r>
        <w:t>السلايدات</w:t>
      </w:r>
      <w:r>
        <w:t xml:space="preserve"> </w:t>
      </w:r>
      <w:r>
        <w:t>والكود</w:t>
      </w:r>
      <w:r>
        <w:t xml:space="preserve"> </w:t>
      </w:r>
      <w:r>
        <w:t>اللي</w:t>
      </w:r>
      <w:r>
        <w:t xml:space="preserve"> </w:t>
      </w:r>
      <w:r>
        <w:t>كتبناه</w:t>
      </w:r>
      <w:r>
        <w:t xml:space="preserve">. </w:t>
      </w:r>
      <w:r>
        <w:t>أخذنا</w:t>
      </w:r>
      <w:r>
        <w:t xml:space="preserve"> </w:t>
      </w:r>
      <w:r>
        <w:t>فقط</w:t>
      </w:r>
      <w:r>
        <w:t xml:space="preserve"> </w:t>
      </w:r>
      <w:r>
        <w:t>الأشياء</w:t>
      </w:r>
      <w:r>
        <w:t xml:space="preserve"> </w:t>
      </w:r>
      <w:r>
        <w:t>اللي</w:t>
      </w:r>
      <w:r>
        <w:t xml:space="preserve"> </w:t>
      </w:r>
      <w:r>
        <w:t>كانت</w:t>
      </w:r>
      <w:r>
        <w:t xml:space="preserve"> </w:t>
      </w:r>
      <w:r>
        <w:t>مناسبة</w:t>
      </w:r>
      <w:r>
        <w:t xml:space="preserve"> </w:t>
      </w:r>
      <w:r>
        <w:t>لمتطلبات</w:t>
      </w:r>
      <w:r>
        <w:t xml:space="preserve"> </w:t>
      </w:r>
      <w:r>
        <w:t>المادة،</w:t>
      </w:r>
      <w:r>
        <w:t xml:space="preserve"> </w:t>
      </w:r>
      <w:r>
        <w:t>وعدّلنا</w:t>
      </w:r>
      <w:r>
        <w:t xml:space="preserve"> </w:t>
      </w:r>
      <w:r>
        <w:t>أو</w:t>
      </w:r>
      <w:r>
        <w:t xml:space="preserve"> </w:t>
      </w:r>
      <w:r>
        <w:t>رفضنا</w:t>
      </w:r>
      <w:r>
        <w:t xml:space="preserve"> </w:t>
      </w:r>
      <w:r>
        <w:t>أي</w:t>
      </w:r>
      <w:r>
        <w:t xml:space="preserve"> </w:t>
      </w:r>
      <w:r>
        <w:t>اقتراح</w:t>
      </w:r>
      <w:r>
        <w:t xml:space="preserve"> </w:t>
      </w:r>
      <w:r>
        <w:t>ما</w:t>
      </w:r>
      <w:r>
        <w:t xml:space="preserve"> </w:t>
      </w:r>
      <w:r>
        <w:t>كان</w:t>
      </w:r>
      <w:r>
        <w:t xml:space="preserve"> </w:t>
      </w:r>
      <w:r>
        <w:t>مناسب</w:t>
      </w:r>
      <w:r>
        <w:t xml:space="preserve"> </w:t>
      </w:r>
      <w:r>
        <w:t>لمشروعنا</w:t>
      </w:r>
      <w:r>
        <w:t>.</w:t>
      </w:r>
    </w:p>
    <w:p w14:paraId="3D1DDC2B" w14:textId="77777777" w:rsidR="00C6340A" w:rsidRDefault="0076239C" w:rsidP="00677420">
      <w:pPr>
        <w:pStyle w:val="Heading1"/>
        <w:bidi/>
      </w:pPr>
      <w:r>
        <w:t xml:space="preserve">2. </w:t>
      </w:r>
      <w:r>
        <w:t>البرومتات</w:t>
      </w:r>
      <w:r>
        <w:t xml:space="preserve"> </w:t>
      </w:r>
      <w:r>
        <w:t>اللي</w:t>
      </w:r>
      <w:r>
        <w:t xml:space="preserve"> </w:t>
      </w:r>
      <w:r>
        <w:t>استخدمها</w:t>
      </w:r>
      <w:r>
        <w:t xml:space="preserve"> </w:t>
      </w:r>
      <w:r>
        <w:t>الفريق</w:t>
      </w:r>
    </w:p>
    <w:p w14:paraId="3D9439DC" w14:textId="77777777" w:rsidR="00C6340A" w:rsidRDefault="0076239C" w:rsidP="00677420">
      <w:pPr>
        <w:pStyle w:val="Heading2"/>
        <w:bidi/>
      </w:pPr>
      <w:r>
        <w:t>البرومت</w:t>
      </w:r>
      <w:r>
        <w:t xml:space="preserve"> 1 - </w:t>
      </w:r>
      <w:r>
        <w:t>مراجعة</w:t>
      </w:r>
      <w:r>
        <w:t xml:space="preserve"> </w:t>
      </w:r>
      <w:r>
        <w:t>فهمنا</w:t>
      </w:r>
      <w:r>
        <w:t xml:space="preserve"> </w:t>
      </w:r>
      <w:r>
        <w:t>للـ</w:t>
      </w:r>
      <w:r>
        <w:t xml:space="preserve"> Builder Pattern</w:t>
      </w:r>
    </w:p>
    <w:p w14:paraId="7A7C7766" w14:textId="77777777" w:rsidR="00C6340A" w:rsidRDefault="0076239C" w:rsidP="00677420">
      <w:pPr>
        <w:shd w:val="clear" w:color="auto" w:fill="EEF3F8"/>
        <w:bidi/>
        <w:spacing w:before="40" w:after="160"/>
        <w:ind w:left="288" w:right="288"/>
      </w:pPr>
      <w:r>
        <w:rPr>
          <w:sz w:val="21"/>
        </w:rPr>
        <w:t>إحنا</w:t>
      </w:r>
      <w:r>
        <w:rPr>
          <w:sz w:val="21"/>
        </w:rPr>
        <w:t xml:space="preserve"> </w:t>
      </w:r>
      <w:r>
        <w:rPr>
          <w:sz w:val="21"/>
        </w:rPr>
        <w:t>عاملين</w:t>
      </w:r>
      <w:r>
        <w:rPr>
          <w:sz w:val="21"/>
        </w:rPr>
        <w:t xml:space="preserve"> </w:t>
      </w:r>
      <w:r>
        <w:rPr>
          <w:sz w:val="21"/>
        </w:rPr>
        <w:t>مشروع</w:t>
      </w:r>
      <w:r>
        <w:rPr>
          <w:sz w:val="21"/>
        </w:rPr>
        <w:t xml:space="preserve"> Java </w:t>
      </w:r>
      <w:r>
        <w:rPr>
          <w:sz w:val="21"/>
        </w:rPr>
        <w:t>لنظام</w:t>
      </w:r>
      <w:r>
        <w:rPr>
          <w:sz w:val="21"/>
        </w:rPr>
        <w:t xml:space="preserve"> </w:t>
      </w:r>
      <w:r>
        <w:rPr>
          <w:sz w:val="21"/>
        </w:rPr>
        <w:t>طلب</w:t>
      </w:r>
      <w:r>
        <w:rPr>
          <w:sz w:val="21"/>
        </w:rPr>
        <w:t xml:space="preserve"> </w:t>
      </w:r>
      <w:r>
        <w:rPr>
          <w:sz w:val="21"/>
        </w:rPr>
        <w:t>طعام</w:t>
      </w:r>
      <w:r>
        <w:rPr>
          <w:sz w:val="21"/>
        </w:rPr>
        <w:t xml:space="preserve"> </w:t>
      </w:r>
      <w:r>
        <w:rPr>
          <w:sz w:val="21"/>
        </w:rPr>
        <w:t>أونلاين</w:t>
      </w:r>
      <w:r>
        <w:rPr>
          <w:sz w:val="21"/>
        </w:rPr>
        <w:t xml:space="preserve"> </w:t>
      </w:r>
      <w:r>
        <w:rPr>
          <w:sz w:val="21"/>
        </w:rPr>
        <w:t>باستخدام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Classic Builder Design Pattern. </w:t>
      </w:r>
      <w:r>
        <w:rPr>
          <w:sz w:val="21"/>
        </w:rPr>
        <w:t>حسب</w:t>
      </w:r>
      <w:r>
        <w:rPr>
          <w:sz w:val="21"/>
        </w:rPr>
        <w:t xml:space="preserve"> </w:t>
      </w:r>
      <w:r>
        <w:rPr>
          <w:sz w:val="21"/>
        </w:rPr>
        <w:t>فهمنا،</w:t>
      </w:r>
      <w:r>
        <w:rPr>
          <w:sz w:val="21"/>
        </w:rPr>
        <w:t xml:space="preserve"> </w:t>
      </w:r>
      <w:r>
        <w:rPr>
          <w:sz w:val="21"/>
        </w:rPr>
        <w:t>كلاس</w:t>
      </w:r>
      <w:r>
        <w:rPr>
          <w:sz w:val="21"/>
        </w:rPr>
        <w:t xml:space="preserve"> Order </w:t>
      </w:r>
      <w:r>
        <w:rPr>
          <w:sz w:val="21"/>
        </w:rPr>
        <w:t>هو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Product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</w:t>
      </w:r>
      <w:r>
        <w:rPr>
          <w:sz w:val="21"/>
        </w:rPr>
        <w:t xml:space="preserve">OrderBuilder </w:t>
      </w:r>
      <w:r>
        <w:rPr>
          <w:sz w:val="21"/>
        </w:rPr>
        <w:t>هو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Builder Interface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</w:t>
      </w:r>
      <w:r>
        <w:rPr>
          <w:sz w:val="21"/>
        </w:rPr>
        <w:t>DeliveryOr</w:t>
      </w:r>
      <w:r>
        <w:rPr>
          <w:sz w:val="21"/>
        </w:rPr>
        <w:t xml:space="preserve">derBuilder </w:t>
      </w:r>
      <w:r>
        <w:rPr>
          <w:sz w:val="21"/>
        </w:rPr>
        <w:t>و</w:t>
      </w:r>
      <w:r>
        <w:rPr>
          <w:sz w:val="21"/>
        </w:rPr>
        <w:t xml:space="preserve">PickupOrderBuilder </w:t>
      </w:r>
      <w:r>
        <w:rPr>
          <w:sz w:val="21"/>
        </w:rPr>
        <w:t>هم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Concrete Builders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</w:t>
      </w:r>
      <w:r>
        <w:rPr>
          <w:sz w:val="21"/>
        </w:rPr>
        <w:t xml:space="preserve">OrderDirector </w:t>
      </w:r>
      <w:r>
        <w:rPr>
          <w:sz w:val="21"/>
        </w:rPr>
        <w:t>هو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Director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</w:t>
      </w:r>
      <w:r>
        <w:rPr>
          <w:sz w:val="21"/>
        </w:rPr>
        <w:t xml:space="preserve">Patternnproj </w:t>
      </w:r>
      <w:r>
        <w:rPr>
          <w:sz w:val="21"/>
        </w:rPr>
        <w:t>هو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Client. </w:t>
      </w:r>
      <w:r>
        <w:rPr>
          <w:sz w:val="21"/>
        </w:rPr>
        <w:t>راجع</w:t>
      </w:r>
      <w:r>
        <w:rPr>
          <w:sz w:val="21"/>
        </w:rPr>
        <w:t xml:space="preserve"> </w:t>
      </w:r>
      <w:r>
        <w:rPr>
          <w:sz w:val="21"/>
        </w:rPr>
        <w:t>توزيع</w:t>
      </w:r>
      <w:r>
        <w:rPr>
          <w:sz w:val="21"/>
        </w:rPr>
        <w:t xml:space="preserve"> </w:t>
      </w:r>
      <w:r>
        <w:rPr>
          <w:sz w:val="21"/>
        </w:rPr>
        <w:t>الأدوار</w:t>
      </w:r>
      <w:r>
        <w:rPr>
          <w:sz w:val="21"/>
        </w:rPr>
        <w:t xml:space="preserve"> </w:t>
      </w:r>
      <w:r>
        <w:rPr>
          <w:sz w:val="21"/>
        </w:rPr>
        <w:t>واحكيلنا</w:t>
      </w:r>
      <w:r>
        <w:rPr>
          <w:sz w:val="21"/>
        </w:rPr>
        <w:t xml:space="preserve"> </w:t>
      </w:r>
      <w:r>
        <w:rPr>
          <w:sz w:val="21"/>
        </w:rPr>
        <w:t>إذا</w:t>
      </w:r>
      <w:r>
        <w:rPr>
          <w:sz w:val="21"/>
        </w:rPr>
        <w:t xml:space="preserve"> </w:t>
      </w:r>
      <w:r>
        <w:rPr>
          <w:sz w:val="21"/>
        </w:rPr>
        <w:t>في</w:t>
      </w:r>
      <w:r>
        <w:rPr>
          <w:sz w:val="21"/>
        </w:rPr>
        <w:t xml:space="preserve"> </w:t>
      </w:r>
      <w:r>
        <w:rPr>
          <w:sz w:val="21"/>
        </w:rPr>
        <w:t>خطأ</w:t>
      </w:r>
      <w:r>
        <w:rPr>
          <w:sz w:val="21"/>
        </w:rPr>
        <w:t xml:space="preserve"> </w:t>
      </w:r>
      <w:r>
        <w:rPr>
          <w:sz w:val="21"/>
        </w:rPr>
        <w:t>ضروري</w:t>
      </w:r>
      <w:r>
        <w:rPr>
          <w:sz w:val="21"/>
        </w:rPr>
        <w:t xml:space="preserve"> </w:t>
      </w:r>
      <w:r>
        <w:rPr>
          <w:sz w:val="21"/>
        </w:rPr>
        <w:t>نعدله،</w:t>
      </w:r>
      <w:r>
        <w:rPr>
          <w:sz w:val="21"/>
        </w:rPr>
        <w:t xml:space="preserve"> </w:t>
      </w:r>
      <w:r>
        <w:rPr>
          <w:sz w:val="21"/>
        </w:rPr>
        <w:t>بس</w:t>
      </w:r>
      <w:r>
        <w:rPr>
          <w:sz w:val="21"/>
        </w:rPr>
        <w:t xml:space="preserve"> </w:t>
      </w:r>
      <w:r>
        <w:rPr>
          <w:sz w:val="21"/>
        </w:rPr>
        <w:t>لا</w:t>
      </w:r>
      <w:r>
        <w:rPr>
          <w:sz w:val="21"/>
        </w:rPr>
        <w:t xml:space="preserve"> </w:t>
      </w:r>
      <w:r>
        <w:rPr>
          <w:sz w:val="21"/>
        </w:rPr>
        <w:t>تعيد</w:t>
      </w:r>
      <w:r>
        <w:rPr>
          <w:sz w:val="21"/>
        </w:rPr>
        <w:t xml:space="preserve"> </w:t>
      </w:r>
      <w:r>
        <w:rPr>
          <w:sz w:val="21"/>
        </w:rPr>
        <w:t>تصميم</w:t>
      </w:r>
      <w:r>
        <w:rPr>
          <w:sz w:val="21"/>
        </w:rPr>
        <w:t xml:space="preserve"> </w:t>
      </w:r>
      <w:r>
        <w:rPr>
          <w:sz w:val="21"/>
        </w:rPr>
        <w:t>المشروع</w:t>
      </w:r>
      <w:r>
        <w:rPr>
          <w:sz w:val="21"/>
        </w:rPr>
        <w:t xml:space="preserve"> </w:t>
      </w:r>
      <w:r>
        <w:rPr>
          <w:sz w:val="21"/>
        </w:rPr>
        <w:t>ولا</w:t>
      </w:r>
      <w:r>
        <w:rPr>
          <w:sz w:val="21"/>
        </w:rPr>
        <w:t xml:space="preserve"> </w:t>
      </w:r>
      <w:r>
        <w:rPr>
          <w:sz w:val="21"/>
        </w:rPr>
        <w:t>تكتب</w:t>
      </w:r>
      <w:r>
        <w:rPr>
          <w:sz w:val="21"/>
        </w:rPr>
        <w:t xml:space="preserve"> </w:t>
      </w:r>
      <w:r>
        <w:rPr>
          <w:sz w:val="21"/>
        </w:rPr>
        <w:t>المشروع</w:t>
      </w:r>
      <w:r>
        <w:rPr>
          <w:sz w:val="21"/>
        </w:rPr>
        <w:t xml:space="preserve"> </w:t>
      </w:r>
      <w:r>
        <w:rPr>
          <w:sz w:val="21"/>
        </w:rPr>
        <w:t>كامل</w:t>
      </w:r>
      <w:r>
        <w:rPr>
          <w:sz w:val="21"/>
        </w:rPr>
        <w:t xml:space="preserve"> </w:t>
      </w:r>
      <w:r>
        <w:rPr>
          <w:sz w:val="21"/>
        </w:rPr>
        <w:t>بدلنا</w:t>
      </w:r>
      <w:r>
        <w:rPr>
          <w:sz w:val="21"/>
        </w:rPr>
        <w:t>.</w:t>
      </w:r>
    </w:p>
    <w:p w14:paraId="13FD7307" w14:textId="77777777" w:rsidR="00C6340A" w:rsidRDefault="0076239C" w:rsidP="00677420">
      <w:pPr>
        <w:pStyle w:val="Heading2"/>
        <w:bidi/>
      </w:pPr>
      <w:r>
        <w:t>البرومت</w:t>
      </w:r>
      <w:r>
        <w:t xml:space="preserve"> 2 - </w:t>
      </w:r>
      <w:r>
        <w:t>مقارنة</w:t>
      </w:r>
      <w:r>
        <w:t xml:space="preserve"> Builder </w:t>
      </w:r>
      <w:r>
        <w:t>مع</w:t>
      </w:r>
      <w:r>
        <w:t xml:space="preserve"> Fa</w:t>
      </w:r>
      <w:r>
        <w:t>ctory Method</w:t>
      </w:r>
    </w:p>
    <w:p w14:paraId="7D328777" w14:textId="77777777" w:rsidR="00C6340A" w:rsidRDefault="0076239C" w:rsidP="00677420">
      <w:pPr>
        <w:shd w:val="clear" w:color="auto" w:fill="EEF3F8"/>
        <w:bidi/>
        <w:spacing w:before="40" w:after="160"/>
        <w:ind w:left="288" w:right="288"/>
      </w:pPr>
      <w:r>
        <w:rPr>
          <w:sz w:val="21"/>
        </w:rPr>
        <w:t>مشروعنا</w:t>
      </w:r>
      <w:r>
        <w:rPr>
          <w:sz w:val="21"/>
        </w:rPr>
        <w:t xml:space="preserve"> </w:t>
      </w:r>
      <w:r>
        <w:rPr>
          <w:sz w:val="21"/>
        </w:rPr>
        <w:t>ببني</w:t>
      </w:r>
      <w:r>
        <w:rPr>
          <w:sz w:val="21"/>
        </w:rPr>
        <w:t xml:space="preserve"> </w:t>
      </w:r>
      <w:r>
        <w:rPr>
          <w:sz w:val="21"/>
        </w:rPr>
        <w:t>طلب</w:t>
      </w:r>
      <w:r>
        <w:rPr>
          <w:sz w:val="21"/>
        </w:rPr>
        <w:t xml:space="preserve"> Delivery </w:t>
      </w:r>
      <w:r>
        <w:rPr>
          <w:sz w:val="21"/>
        </w:rPr>
        <w:t>أو</w:t>
      </w:r>
      <w:r>
        <w:rPr>
          <w:sz w:val="21"/>
        </w:rPr>
        <w:t xml:space="preserve"> Pickup </w:t>
      </w:r>
      <w:r>
        <w:rPr>
          <w:sz w:val="21"/>
        </w:rPr>
        <w:t>من</w:t>
      </w:r>
      <w:r>
        <w:rPr>
          <w:sz w:val="21"/>
        </w:rPr>
        <w:t xml:space="preserve"> </w:t>
      </w:r>
      <w:r>
        <w:rPr>
          <w:sz w:val="21"/>
        </w:rPr>
        <w:t>خلال</w:t>
      </w:r>
      <w:r>
        <w:rPr>
          <w:sz w:val="21"/>
        </w:rPr>
        <w:t xml:space="preserve"> </w:t>
      </w:r>
      <w:r>
        <w:rPr>
          <w:sz w:val="21"/>
        </w:rPr>
        <w:t>خطوات</w:t>
      </w:r>
      <w:r>
        <w:rPr>
          <w:sz w:val="21"/>
        </w:rPr>
        <w:t xml:space="preserve"> </w:t>
      </w:r>
      <w:r>
        <w:rPr>
          <w:sz w:val="21"/>
        </w:rPr>
        <w:t>مشتركة،</w:t>
      </w:r>
      <w:r>
        <w:rPr>
          <w:sz w:val="21"/>
        </w:rPr>
        <w:t xml:space="preserve"> </w:t>
      </w:r>
      <w:r>
        <w:rPr>
          <w:sz w:val="21"/>
        </w:rPr>
        <w:t>مثل</w:t>
      </w:r>
      <w:r>
        <w:rPr>
          <w:sz w:val="21"/>
        </w:rPr>
        <w:t xml:space="preserve"> </w:t>
      </w:r>
      <w:r>
        <w:rPr>
          <w:sz w:val="21"/>
        </w:rPr>
        <w:t>اسم</w:t>
      </w:r>
      <w:r>
        <w:rPr>
          <w:sz w:val="21"/>
        </w:rPr>
        <w:t xml:space="preserve"> </w:t>
      </w:r>
      <w:r>
        <w:rPr>
          <w:sz w:val="21"/>
        </w:rPr>
        <w:t>الزبون</w:t>
      </w:r>
      <w:r>
        <w:rPr>
          <w:sz w:val="21"/>
        </w:rPr>
        <w:t xml:space="preserve"> </w:t>
      </w:r>
      <w:r>
        <w:rPr>
          <w:sz w:val="21"/>
        </w:rPr>
        <w:t>والعنوان</w:t>
      </w:r>
      <w:r>
        <w:rPr>
          <w:sz w:val="21"/>
        </w:rPr>
        <w:t xml:space="preserve"> </w:t>
      </w:r>
      <w:r>
        <w:rPr>
          <w:sz w:val="21"/>
        </w:rPr>
        <w:t>والوجبة</w:t>
      </w:r>
      <w:r>
        <w:rPr>
          <w:sz w:val="21"/>
        </w:rPr>
        <w:t xml:space="preserve"> </w:t>
      </w:r>
      <w:r>
        <w:rPr>
          <w:sz w:val="21"/>
        </w:rPr>
        <w:t>والكمية</w:t>
      </w:r>
      <w:r>
        <w:rPr>
          <w:sz w:val="21"/>
        </w:rPr>
        <w:t xml:space="preserve"> </w:t>
      </w:r>
      <w:r>
        <w:rPr>
          <w:sz w:val="21"/>
        </w:rPr>
        <w:t>وطريقة</w:t>
      </w:r>
      <w:r>
        <w:rPr>
          <w:sz w:val="21"/>
        </w:rPr>
        <w:t xml:space="preserve"> </w:t>
      </w:r>
      <w:r>
        <w:rPr>
          <w:sz w:val="21"/>
        </w:rPr>
        <w:t>الدفع</w:t>
      </w:r>
      <w:r>
        <w:rPr>
          <w:sz w:val="21"/>
        </w:rPr>
        <w:t xml:space="preserve">. </w:t>
      </w:r>
      <w:r>
        <w:rPr>
          <w:sz w:val="21"/>
        </w:rPr>
        <w:t>إحنا</w:t>
      </w:r>
      <w:r>
        <w:rPr>
          <w:sz w:val="21"/>
        </w:rPr>
        <w:t xml:space="preserve"> </w:t>
      </w:r>
      <w:r>
        <w:rPr>
          <w:sz w:val="21"/>
        </w:rPr>
        <w:t>اخترنا</w:t>
      </w:r>
      <w:r>
        <w:rPr>
          <w:sz w:val="21"/>
        </w:rPr>
        <w:t xml:space="preserve"> Builder </w:t>
      </w:r>
      <w:r>
        <w:rPr>
          <w:sz w:val="21"/>
        </w:rPr>
        <w:t>بدل</w:t>
      </w:r>
      <w:r>
        <w:rPr>
          <w:sz w:val="21"/>
        </w:rPr>
        <w:t xml:space="preserve"> Factory Method. </w:t>
      </w:r>
      <w:r>
        <w:rPr>
          <w:sz w:val="21"/>
        </w:rPr>
        <w:t>قارن</w:t>
      </w:r>
      <w:r>
        <w:rPr>
          <w:sz w:val="21"/>
        </w:rPr>
        <w:t xml:space="preserve"> </w:t>
      </w:r>
      <w:r>
        <w:rPr>
          <w:sz w:val="21"/>
        </w:rPr>
        <w:t>النمطين</w:t>
      </w:r>
      <w:r>
        <w:rPr>
          <w:sz w:val="21"/>
        </w:rPr>
        <w:t xml:space="preserve"> </w:t>
      </w:r>
      <w:r>
        <w:rPr>
          <w:sz w:val="21"/>
        </w:rPr>
        <w:t>حسب</w:t>
      </w:r>
      <w:r>
        <w:rPr>
          <w:sz w:val="21"/>
        </w:rPr>
        <w:t xml:space="preserve"> </w:t>
      </w:r>
      <w:r>
        <w:rPr>
          <w:sz w:val="21"/>
        </w:rPr>
        <w:t>حالة</w:t>
      </w:r>
      <w:r>
        <w:rPr>
          <w:sz w:val="21"/>
        </w:rPr>
        <w:t xml:space="preserve"> </w:t>
      </w:r>
      <w:r>
        <w:rPr>
          <w:sz w:val="21"/>
        </w:rPr>
        <w:t>مشروعنا</w:t>
      </w:r>
      <w:r>
        <w:rPr>
          <w:sz w:val="21"/>
        </w:rPr>
        <w:t xml:space="preserve"> </w:t>
      </w:r>
      <w:r>
        <w:rPr>
          <w:sz w:val="21"/>
        </w:rPr>
        <w:t>نفسها،</w:t>
      </w:r>
      <w:r>
        <w:rPr>
          <w:sz w:val="21"/>
        </w:rPr>
        <w:t xml:space="preserve"> </w:t>
      </w:r>
      <w:r>
        <w:rPr>
          <w:sz w:val="21"/>
        </w:rPr>
        <w:t>واحكيلنا</w:t>
      </w:r>
      <w:r>
        <w:rPr>
          <w:sz w:val="21"/>
        </w:rPr>
        <w:t xml:space="preserve"> </w:t>
      </w:r>
      <w:r>
        <w:rPr>
          <w:sz w:val="21"/>
        </w:rPr>
        <w:t>إذا</w:t>
      </w:r>
      <w:r>
        <w:rPr>
          <w:sz w:val="21"/>
        </w:rPr>
        <w:t xml:space="preserve"> </w:t>
      </w:r>
      <w:r>
        <w:rPr>
          <w:sz w:val="21"/>
        </w:rPr>
        <w:t>اختيارنا</w:t>
      </w:r>
      <w:r>
        <w:rPr>
          <w:sz w:val="21"/>
        </w:rPr>
        <w:t xml:space="preserve"> </w:t>
      </w:r>
      <w:r>
        <w:rPr>
          <w:sz w:val="21"/>
        </w:rPr>
        <w:t>منطقي</w:t>
      </w:r>
      <w:r>
        <w:rPr>
          <w:sz w:val="21"/>
        </w:rPr>
        <w:t xml:space="preserve"> </w:t>
      </w:r>
      <w:r>
        <w:rPr>
          <w:sz w:val="21"/>
        </w:rPr>
        <w:t>وليش</w:t>
      </w:r>
      <w:r>
        <w:rPr>
          <w:sz w:val="21"/>
        </w:rPr>
        <w:t xml:space="preserve">. </w:t>
      </w:r>
      <w:r>
        <w:rPr>
          <w:sz w:val="21"/>
        </w:rPr>
        <w:t>بدنا</w:t>
      </w:r>
      <w:r>
        <w:rPr>
          <w:sz w:val="21"/>
        </w:rPr>
        <w:t xml:space="preserve"> </w:t>
      </w:r>
      <w:r>
        <w:rPr>
          <w:sz w:val="21"/>
        </w:rPr>
        <w:t>نفهم</w:t>
      </w:r>
      <w:r>
        <w:rPr>
          <w:sz w:val="21"/>
        </w:rPr>
        <w:t xml:space="preserve"> </w:t>
      </w:r>
      <w:r>
        <w:rPr>
          <w:sz w:val="21"/>
        </w:rPr>
        <w:t>المقارنة</w:t>
      </w:r>
      <w:r>
        <w:rPr>
          <w:sz w:val="21"/>
        </w:rPr>
        <w:t xml:space="preserve"> </w:t>
      </w:r>
      <w:r>
        <w:rPr>
          <w:sz w:val="21"/>
        </w:rPr>
        <w:t>و</w:t>
      </w:r>
      <w:r>
        <w:rPr>
          <w:sz w:val="21"/>
        </w:rPr>
        <w:t>نكتبها</w:t>
      </w:r>
      <w:r>
        <w:rPr>
          <w:sz w:val="21"/>
        </w:rPr>
        <w:t xml:space="preserve"> </w:t>
      </w:r>
      <w:r>
        <w:rPr>
          <w:sz w:val="21"/>
        </w:rPr>
        <w:t>بأسلوبنا،</w:t>
      </w:r>
      <w:r>
        <w:rPr>
          <w:sz w:val="21"/>
        </w:rPr>
        <w:t xml:space="preserve"> </w:t>
      </w:r>
      <w:r>
        <w:rPr>
          <w:sz w:val="21"/>
        </w:rPr>
        <w:t>مش</w:t>
      </w:r>
      <w:r>
        <w:rPr>
          <w:sz w:val="21"/>
        </w:rPr>
        <w:t xml:space="preserve"> </w:t>
      </w:r>
      <w:r>
        <w:rPr>
          <w:sz w:val="21"/>
        </w:rPr>
        <w:t>ننسخ</w:t>
      </w:r>
      <w:r>
        <w:rPr>
          <w:sz w:val="21"/>
        </w:rPr>
        <w:t xml:space="preserve"> </w:t>
      </w:r>
      <w:r>
        <w:rPr>
          <w:sz w:val="21"/>
        </w:rPr>
        <w:t>جواب</w:t>
      </w:r>
      <w:r>
        <w:rPr>
          <w:sz w:val="21"/>
        </w:rPr>
        <w:t xml:space="preserve"> </w:t>
      </w:r>
      <w:r>
        <w:rPr>
          <w:sz w:val="21"/>
        </w:rPr>
        <w:t>جاهز</w:t>
      </w:r>
      <w:r>
        <w:rPr>
          <w:sz w:val="21"/>
        </w:rPr>
        <w:t>.</w:t>
      </w:r>
    </w:p>
    <w:p w14:paraId="1683DBB7" w14:textId="77777777" w:rsidR="00C6340A" w:rsidRDefault="0076239C" w:rsidP="00677420">
      <w:pPr>
        <w:pStyle w:val="Heading2"/>
        <w:bidi/>
      </w:pPr>
      <w:r>
        <w:t>البرومت</w:t>
      </w:r>
      <w:r>
        <w:t xml:space="preserve"> 3 - </w:t>
      </w:r>
      <w:r>
        <w:t>مراجعة</w:t>
      </w:r>
      <w:r>
        <w:t xml:space="preserve"> </w:t>
      </w:r>
      <w:r>
        <w:t>مخطط</w:t>
      </w:r>
      <w:r>
        <w:t xml:space="preserve"> </w:t>
      </w:r>
      <w:r>
        <w:t>الـ</w:t>
      </w:r>
      <w:r>
        <w:t xml:space="preserve"> UML</w:t>
      </w:r>
    </w:p>
    <w:p w14:paraId="5B90BC24" w14:textId="77777777" w:rsidR="00C6340A" w:rsidRDefault="0076239C" w:rsidP="00677420">
      <w:pPr>
        <w:shd w:val="clear" w:color="auto" w:fill="EEF3F8"/>
        <w:bidi/>
        <w:spacing w:before="40" w:after="160"/>
        <w:ind w:left="288" w:right="288"/>
      </w:pPr>
      <w:r>
        <w:rPr>
          <w:sz w:val="21"/>
        </w:rPr>
        <w:t>إحنا</w:t>
      </w:r>
      <w:r>
        <w:rPr>
          <w:sz w:val="21"/>
        </w:rPr>
        <w:t xml:space="preserve"> </w:t>
      </w:r>
      <w:r>
        <w:rPr>
          <w:sz w:val="21"/>
        </w:rPr>
        <w:t>رسمنا</w:t>
      </w:r>
      <w:r>
        <w:rPr>
          <w:sz w:val="21"/>
        </w:rPr>
        <w:t xml:space="preserve"> UML </w:t>
      </w:r>
      <w:r>
        <w:rPr>
          <w:sz w:val="21"/>
        </w:rPr>
        <w:t>لمشروعنا،</w:t>
      </w:r>
      <w:r>
        <w:rPr>
          <w:sz w:val="21"/>
        </w:rPr>
        <w:t xml:space="preserve"> </w:t>
      </w:r>
      <w:r>
        <w:rPr>
          <w:sz w:val="21"/>
        </w:rPr>
        <w:t>وفيه</w:t>
      </w:r>
      <w:r>
        <w:rPr>
          <w:sz w:val="21"/>
        </w:rPr>
        <w:t xml:space="preserve"> </w:t>
      </w:r>
      <w:r>
        <w:rPr>
          <w:sz w:val="21"/>
        </w:rPr>
        <w:t>الكلاسات</w:t>
      </w:r>
      <w:r>
        <w:rPr>
          <w:sz w:val="21"/>
        </w:rPr>
        <w:t xml:space="preserve"> </w:t>
      </w:r>
      <w:r>
        <w:rPr>
          <w:sz w:val="21"/>
        </w:rPr>
        <w:t>التالية</w:t>
      </w:r>
      <w:r>
        <w:rPr>
          <w:sz w:val="21"/>
        </w:rPr>
        <w:t xml:space="preserve">: Order </w:t>
      </w:r>
      <w:r>
        <w:rPr>
          <w:sz w:val="21"/>
        </w:rPr>
        <w:t>و</w:t>
      </w:r>
      <w:r>
        <w:rPr>
          <w:sz w:val="21"/>
        </w:rPr>
        <w:t xml:space="preserve">OrderBuilder </w:t>
      </w:r>
      <w:r>
        <w:rPr>
          <w:sz w:val="21"/>
        </w:rPr>
        <w:t>و</w:t>
      </w:r>
      <w:r>
        <w:rPr>
          <w:sz w:val="21"/>
        </w:rPr>
        <w:t xml:space="preserve">DeliveryOrderBuilder </w:t>
      </w:r>
      <w:r>
        <w:rPr>
          <w:sz w:val="21"/>
        </w:rPr>
        <w:t>و</w:t>
      </w:r>
      <w:r>
        <w:rPr>
          <w:sz w:val="21"/>
        </w:rPr>
        <w:t xml:space="preserve">PickupOrderBuilder </w:t>
      </w:r>
      <w:r>
        <w:rPr>
          <w:sz w:val="21"/>
        </w:rPr>
        <w:t>و</w:t>
      </w:r>
      <w:r>
        <w:rPr>
          <w:sz w:val="21"/>
        </w:rPr>
        <w:t xml:space="preserve">OrderDirector </w:t>
      </w:r>
      <w:r>
        <w:rPr>
          <w:sz w:val="21"/>
        </w:rPr>
        <w:t>و</w:t>
      </w:r>
      <w:r>
        <w:rPr>
          <w:sz w:val="21"/>
        </w:rPr>
        <w:t xml:space="preserve">Patternnproj. </w:t>
      </w:r>
      <w:r>
        <w:rPr>
          <w:sz w:val="21"/>
        </w:rPr>
        <w:t>راجع</w:t>
      </w:r>
      <w:r>
        <w:rPr>
          <w:sz w:val="21"/>
        </w:rPr>
        <w:t xml:space="preserve"> </w:t>
      </w:r>
      <w:r>
        <w:rPr>
          <w:sz w:val="21"/>
        </w:rPr>
        <w:t>العلاقات</w:t>
      </w:r>
      <w:r>
        <w:rPr>
          <w:sz w:val="21"/>
        </w:rPr>
        <w:t xml:space="preserve"> </w:t>
      </w:r>
      <w:r>
        <w:rPr>
          <w:sz w:val="21"/>
        </w:rPr>
        <w:t>المتوقعة</w:t>
      </w:r>
      <w:r>
        <w:rPr>
          <w:sz w:val="21"/>
        </w:rPr>
        <w:t xml:space="preserve"> </w:t>
      </w:r>
      <w:r>
        <w:rPr>
          <w:sz w:val="21"/>
        </w:rPr>
        <w:t>بينهم،</w:t>
      </w:r>
      <w:r>
        <w:rPr>
          <w:sz w:val="21"/>
        </w:rPr>
        <w:t xml:space="preserve"> </w:t>
      </w:r>
      <w:r>
        <w:rPr>
          <w:sz w:val="21"/>
        </w:rPr>
        <w:t>مثل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implementa</w:t>
      </w:r>
      <w:r>
        <w:rPr>
          <w:sz w:val="21"/>
        </w:rPr>
        <w:t xml:space="preserve">tion </w:t>
      </w:r>
      <w:r>
        <w:rPr>
          <w:sz w:val="21"/>
        </w:rPr>
        <w:t>والـ</w:t>
      </w:r>
      <w:r>
        <w:rPr>
          <w:sz w:val="21"/>
        </w:rPr>
        <w:t xml:space="preserve"> association </w:t>
      </w:r>
      <w:r>
        <w:rPr>
          <w:sz w:val="21"/>
        </w:rPr>
        <w:t>والـ</w:t>
      </w:r>
      <w:r>
        <w:rPr>
          <w:sz w:val="21"/>
        </w:rPr>
        <w:t xml:space="preserve"> dependency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واحكيلنا</w:t>
      </w:r>
      <w:r>
        <w:rPr>
          <w:sz w:val="21"/>
        </w:rPr>
        <w:t xml:space="preserve"> </w:t>
      </w:r>
      <w:r>
        <w:rPr>
          <w:sz w:val="21"/>
        </w:rPr>
        <w:t>إذا</w:t>
      </w:r>
      <w:r>
        <w:rPr>
          <w:sz w:val="21"/>
        </w:rPr>
        <w:t xml:space="preserve"> </w:t>
      </w:r>
      <w:r>
        <w:rPr>
          <w:sz w:val="21"/>
        </w:rPr>
        <w:t>في</w:t>
      </w:r>
      <w:r>
        <w:rPr>
          <w:sz w:val="21"/>
        </w:rPr>
        <w:t xml:space="preserve"> </w:t>
      </w:r>
      <w:r>
        <w:rPr>
          <w:sz w:val="21"/>
        </w:rPr>
        <w:t>علاقة</w:t>
      </w:r>
      <w:r>
        <w:rPr>
          <w:sz w:val="21"/>
        </w:rPr>
        <w:t xml:space="preserve"> </w:t>
      </w:r>
      <w:r>
        <w:rPr>
          <w:sz w:val="21"/>
        </w:rPr>
        <w:t>ناقصة</w:t>
      </w:r>
      <w:r>
        <w:rPr>
          <w:sz w:val="21"/>
        </w:rPr>
        <w:t xml:space="preserve"> </w:t>
      </w:r>
      <w:r>
        <w:rPr>
          <w:sz w:val="21"/>
        </w:rPr>
        <w:t>أو</w:t>
      </w:r>
      <w:r>
        <w:rPr>
          <w:sz w:val="21"/>
        </w:rPr>
        <w:t xml:space="preserve"> </w:t>
      </w:r>
      <w:r>
        <w:rPr>
          <w:sz w:val="21"/>
        </w:rPr>
        <w:t>موضوعة</w:t>
      </w:r>
      <w:r>
        <w:rPr>
          <w:sz w:val="21"/>
        </w:rPr>
        <w:t xml:space="preserve"> </w:t>
      </w:r>
      <w:r>
        <w:rPr>
          <w:sz w:val="21"/>
        </w:rPr>
        <w:t>بشكل</w:t>
      </w:r>
      <w:r>
        <w:rPr>
          <w:sz w:val="21"/>
        </w:rPr>
        <w:t xml:space="preserve"> </w:t>
      </w:r>
      <w:r>
        <w:rPr>
          <w:sz w:val="21"/>
        </w:rPr>
        <w:t>غلط</w:t>
      </w:r>
      <w:r>
        <w:rPr>
          <w:sz w:val="21"/>
        </w:rPr>
        <w:t xml:space="preserve">. </w:t>
      </w:r>
      <w:r>
        <w:rPr>
          <w:sz w:val="21"/>
        </w:rPr>
        <w:t>بس</w:t>
      </w:r>
      <w:r>
        <w:rPr>
          <w:sz w:val="21"/>
        </w:rPr>
        <w:t xml:space="preserve"> </w:t>
      </w:r>
      <w:r>
        <w:rPr>
          <w:sz w:val="21"/>
        </w:rPr>
        <w:t>لا</w:t>
      </w:r>
      <w:r>
        <w:rPr>
          <w:sz w:val="21"/>
        </w:rPr>
        <w:t xml:space="preserve"> </w:t>
      </w:r>
      <w:r>
        <w:rPr>
          <w:sz w:val="21"/>
        </w:rPr>
        <w:t>تعمل</w:t>
      </w:r>
      <w:r>
        <w:rPr>
          <w:sz w:val="21"/>
        </w:rPr>
        <w:t xml:space="preserve"> </w:t>
      </w:r>
      <w:r>
        <w:rPr>
          <w:sz w:val="21"/>
        </w:rPr>
        <w:t>إلنا</w:t>
      </w:r>
      <w:r>
        <w:rPr>
          <w:sz w:val="21"/>
        </w:rPr>
        <w:t xml:space="preserve"> UML </w:t>
      </w:r>
      <w:r>
        <w:rPr>
          <w:sz w:val="21"/>
        </w:rPr>
        <w:t>جديد</w:t>
      </w:r>
      <w:r>
        <w:rPr>
          <w:sz w:val="21"/>
        </w:rPr>
        <w:t xml:space="preserve"> </w:t>
      </w:r>
      <w:r>
        <w:rPr>
          <w:sz w:val="21"/>
        </w:rPr>
        <w:t>بالكامل</w:t>
      </w:r>
      <w:r>
        <w:rPr>
          <w:sz w:val="21"/>
        </w:rPr>
        <w:t>.</w:t>
      </w:r>
    </w:p>
    <w:p w14:paraId="5A8EA7EA" w14:textId="77777777" w:rsidR="00C6340A" w:rsidRDefault="0076239C" w:rsidP="00677420">
      <w:pPr>
        <w:pStyle w:val="Heading2"/>
        <w:bidi/>
      </w:pPr>
      <w:r>
        <w:t>البرومت</w:t>
      </w:r>
      <w:r>
        <w:t xml:space="preserve"> 4 - </w:t>
      </w:r>
      <w:r>
        <w:t>مراجعة</w:t>
      </w:r>
      <w:r>
        <w:t xml:space="preserve"> </w:t>
      </w:r>
      <w:r>
        <w:t>هيكل</w:t>
      </w:r>
      <w:r>
        <w:t xml:space="preserve"> </w:t>
      </w:r>
      <w:r>
        <w:t>كود</w:t>
      </w:r>
      <w:r>
        <w:t xml:space="preserve"> Java</w:t>
      </w:r>
    </w:p>
    <w:p w14:paraId="2DCC98FF" w14:textId="77777777" w:rsidR="00C6340A" w:rsidRDefault="0076239C" w:rsidP="00677420">
      <w:pPr>
        <w:shd w:val="clear" w:color="auto" w:fill="EEF3F8"/>
        <w:bidi/>
        <w:spacing w:before="40" w:after="160"/>
        <w:ind w:left="288" w:right="288"/>
      </w:pPr>
      <w:r>
        <w:rPr>
          <w:sz w:val="21"/>
        </w:rPr>
        <w:t>إحنا</w:t>
      </w:r>
      <w:r>
        <w:rPr>
          <w:sz w:val="21"/>
        </w:rPr>
        <w:t xml:space="preserve"> </w:t>
      </w:r>
      <w:r>
        <w:rPr>
          <w:sz w:val="21"/>
        </w:rPr>
        <w:t>كتبنا</w:t>
      </w:r>
      <w:r>
        <w:rPr>
          <w:sz w:val="21"/>
        </w:rPr>
        <w:t xml:space="preserve"> </w:t>
      </w:r>
      <w:r>
        <w:rPr>
          <w:sz w:val="21"/>
        </w:rPr>
        <w:t>كلاسات</w:t>
      </w:r>
      <w:r>
        <w:rPr>
          <w:sz w:val="21"/>
        </w:rPr>
        <w:t xml:space="preserve"> </w:t>
      </w:r>
      <w:r>
        <w:rPr>
          <w:sz w:val="21"/>
        </w:rPr>
        <w:t>المشروع</w:t>
      </w:r>
      <w:r>
        <w:rPr>
          <w:sz w:val="21"/>
        </w:rPr>
        <w:t xml:space="preserve"> </w:t>
      </w:r>
      <w:r>
        <w:rPr>
          <w:sz w:val="21"/>
        </w:rPr>
        <w:t>بالفعل</w:t>
      </w:r>
      <w:r>
        <w:rPr>
          <w:sz w:val="21"/>
        </w:rPr>
        <w:t xml:space="preserve">. </w:t>
      </w:r>
      <w:r>
        <w:rPr>
          <w:sz w:val="21"/>
        </w:rPr>
        <w:t>حسب</w:t>
      </w:r>
      <w:r>
        <w:rPr>
          <w:sz w:val="21"/>
        </w:rPr>
        <w:t xml:space="preserve"> </w:t>
      </w:r>
      <w:r>
        <w:rPr>
          <w:sz w:val="21"/>
        </w:rPr>
        <w:t>تصميمنا،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OrderDirector </w:t>
      </w:r>
      <w:r>
        <w:rPr>
          <w:sz w:val="21"/>
        </w:rPr>
        <w:t>لازم</w:t>
      </w:r>
      <w:r>
        <w:rPr>
          <w:sz w:val="21"/>
        </w:rPr>
        <w:t xml:space="preserve"> </w:t>
      </w:r>
      <w:r>
        <w:rPr>
          <w:sz w:val="21"/>
        </w:rPr>
        <w:t>يعتمد</w:t>
      </w:r>
      <w:r>
        <w:rPr>
          <w:sz w:val="21"/>
        </w:rPr>
        <w:t xml:space="preserve"> </w:t>
      </w:r>
      <w:r>
        <w:rPr>
          <w:sz w:val="21"/>
        </w:rPr>
        <w:t>على</w:t>
      </w:r>
      <w:r>
        <w:rPr>
          <w:sz w:val="21"/>
        </w:rPr>
        <w:t xml:space="preserve"> OrderBuilder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وكل</w:t>
      </w:r>
      <w:r>
        <w:rPr>
          <w:sz w:val="21"/>
        </w:rPr>
        <w:t xml:space="preserve"> Conc</w:t>
      </w:r>
      <w:r>
        <w:rPr>
          <w:sz w:val="21"/>
        </w:rPr>
        <w:t xml:space="preserve">rete Builder </w:t>
      </w:r>
      <w:r>
        <w:rPr>
          <w:sz w:val="21"/>
        </w:rPr>
        <w:t>يبني</w:t>
      </w:r>
      <w:r>
        <w:rPr>
          <w:sz w:val="21"/>
        </w:rPr>
        <w:t xml:space="preserve"> </w:t>
      </w:r>
      <w:r>
        <w:rPr>
          <w:sz w:val="21"/>
        </w:rPr>
        <w:t>ويرجع</w:t>
      </w:r>
      <w:r>
        <w:rPr>
          <w:sz w:val="21"/>
        </w:rPr>
        <w:t xml:space="preserve"> Order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والـ</w:t>
      </w:r>
      <w:r>
        <w:rPr>
          <w:sz w:val="21"/>
        </w:rPr>
        <w:t xml:space="preserve"> Client </w:t>
      </w:r>
      <w:r>
        <w:rPr>
          <w:sz w:val="21"/>
        </w:rPr>
        <w:t>هو</w:t>
      </w:r>
      <w:r>
        <w:rPr>
          <w:sz w:val="21"/>
        </w:rPr>
        <w:t xml:space="preserve"> </w:t>
      </w:r>
      <w:r>
        <w:rPr>
          <w:sz w:val="21"/>
        </w:rPr>
        <w:t>اللي</w:t>
      </w:r>
      <w:r>
        <w:rPr>
          <w:sz w:val="21"/>
        </w:rPr>
        <w:t xml:space="preserve"> </w:t>
      </w:r>
      <w:r>
        <w:rPr>
          <w:sz w:val="21"/>
        </w:rPr>
        <w:t>بختار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Builder </w:t>
      </w:r>
      <w:r>
        <w:rPr>
          <w:sz w:val="21"/>
        </w:rPr>
        <w:t>وبيبدأ</w:t>
      </w:r>
      <w:r>
        <w:rPr>
          <w:sz w:val="21"/>
        </w:rPr>
        <w:t xml:space="preserve"> </w:t>
      </w:r>
      <w:r>
        <w:rPr>
          <w:sz w:val="21"/>
        </w:rPr>
        <w:t>عملية</w:t>
      </w:r>
      <w:r>
        <w:rPr>
          <w:sz w:val="21"/>
        </w:rPr>
        <w:t xml:space="preserve"> </w:t>
      </w:r>
      <w:r>
        <w:rPr>
          <w:sz w:val="21"/>
        </w:rPr>
        <w:t>البناء</w:t>
      </w:r>
      <w:r>
        <w:rPr>
          <w:sz w:val="21"/>
        </w:rPr>
        <w:t xml:space="preserve">. </w:t>
      </w:r>
      <w:r>
        <w:rPr>
          <w:sz w:val="21"/>
        </w:rPr>
        <w:t>راجع</w:t>
      </w:r>
      <w:r>
        <w:rPr>
          <w:sz w:val="21"/>
        </w:rPr>
        <w:t xml:space="preserve"> </w:t>
      </w:r>
      <w:r>
        <w:rPr>
          <w:sz w:val="21"/>
        </w:rPr>
        <w:t>الهيكل</w:t>
      </w:r>
      <w:r>
        <w:rPr>
          <w:sz w:val="21"/>
        </w:rPr>
        <w:t xml:space="preserve"> </w:t>
      </w:r>
      <w:r>
        <w:rPr>
          <w:sz w:val="21"/>
        </w:rPr>
        <w:t>بشكل</w:t>
      </w:r>
      <w:r>
        <w:rPr>
          <w:sz w:val="21"/>
        </w:rPr>
        <w:t xml:space="preserve"> </w:t>
      </w:r>
      <w:r>
        <w:rPr>
          <w:sz w:val="21"/>
        </w:rPr>
        <w:t>عام</w:t>
      </w:r>
      <w:r>
        <w:rPr>
          <w:sz w:val="21"/>
        </w:rPr>
        <w:t xml:space="preserve"> </w:t>
      </w:r>
      <w:r>
        <w:rPr>
          <w:sz w:val="21"/>
        </w:rPr>
        <w:t>وحدد</w:t>
      </w:r>
      <w:r>
        <w:rPr>
          <w:sz w:val="21"/>
        </w:rPr>
        <w:t xml:space="preserve"> </w:t>
      </w:r>
      <w:r>
        <w:rPr>
          <w:sz w:val="21"/>
        </w:rPr>
        <w:t>المشاكل</w:t>
      </w:r>
      <w:r>
        <w:rPr>
          <w:sz w:val="21"/>
        </w:rPr>
        <w:t xml:space="preserve"> </w:t>
      </w:r>
      <w:r>
        <w:rPr>
          <w:sz w:val="21"/>
        </w:rPr>
        <w:t>المنطقية</w:t>
      </w:r>
      <w:r>
        <w:rPr>
          <w:sz w:val="21"/>
        </w:rPr>
        <w:t xml:space="preserve"> </w:t>
      </w:r>
      <w:r>
        <w:rPr>
          <w:sz w:val="21"/>
        </w:rPr>
        <w:t>أو</w:t>
      </w:r>
      <w:r>
        <w:rPr>
          <w:sz w:val="21"/>
        </w:rPr>
        <w:t xml:space="preserve"> </w:t>
      </w:r>
      <w:r>
        <w:rPr>
          <w:sz w:val="21"/>
        </w:rPr>
        <w:t>التنظيمية،</w:t>
      </w:r>
      <w:r>
        <w:rPr>
          <w:sz w:val="21"/>
        </w:rPr>
        <w:t xml:space="preserve"> </w:t>
      </w:r>
      <w:r>
        <w:rPr>
          <w:sz w:val="21"/>
        </w:rPr>
        <w:t>بس</w:t>
      </w:r>
      <w:r>
        <w:rPr>
          <w:sz w:val="21"/>
        </w:rPr>
        <w:t xml:space="preserve"> </w:t>
      </w:r>
      <w:r>
        <w:rPr>
          <w:sz w:val="21"/>
        </w:rPr>
        <w:t>لا</w:t>
      </w:r>
      <w:r>
        <w:rPr>
          <w:sz w:val="21"/>
        </w:rPr>
        <w:t xml:space="preserve"> </w:t>
      </w:r>
      <w:r>
        <w:rPr>
          <w:sz w:val="21"/>
        </w:rPr>
        <w:t>تكتب</w:t>
      </w:r>
      <w:r>
        <w:rPr>
          <w:sz w:val="21"/>
        </w:rPr>
        <w:t xml:space="preserve"> </w:t>
      </w:r>
      <w:r>
        <w:rPr>
          <w:sz w:val="21"/>
        </w:rPr>
        <w:t>الكود</w:t>
      </w:r>
      <w:r>
        <w:rPr>
          <w:sz w:val="21"/>
        </w:rPr>
        <w:t xml:space="preserve"> </w:t>
      </w:r>
      <w:r>
        <w:rPr>
          <w:sz w:val="21"/>
        </w:rPr>
        <w:t>كامل</w:t>
      </w:r>
      <w:r>
        <w:rPr>
          <w:sz w:val="21"/>
        </w:rPr>
        <w:t xml:space="preserve"> </w:t>
      </w:r>
      <w:r>
        <w:rPr>
          <w:sz w:val="21"/>
        </w:rPr>
        <w:t>عنا</w:t>
      </w:r>
      <w:r>
        <w:rPr>
          <w:sz w:val="21"/>
        </w:rPr>
        <w:t>.</w:t>
      </w:r>
    </w:p>
    <w:p w14:paraId="1D163213" w14:textId="77777777" w:rsidR="00C6340A" w:rsidRDefault="0076239C" w:rsidP="00677420">
      <w:pPr>
        <w:pStyle w:val="Heading2"/>
        <w:bidi/>
      </w:pPr>
      <w:r>
        <w:t>البرومت</w:t>
      </w:r>
      <w:r>
        <w:t xml:space="preserve"> 5 - </w:t>
      </w:r>
      <w:r>
        <w:t>اختبار</w:t>
      </w:r>
      <w:r>
        <w:t xml:space="preserve"> </w:t>
      </w:r>
      <w:r>
        <w:t>نوعي</w:t>
      </w:r>
      <w:r>
        <w:t xml:space="preserve"> </w:t>
      </w:r>
      <w:r>
        <w:t>الطلب</w:t>
      </w:r>
    </w:p>
    <w:p w14:paraId="778BC8A8" w14:textId="77777777" w:rsidR="00C6340A" w:rsidRDefault="0076239C" w:rsidP="00677420">
      <w:pPr>
        <w:shd w:val="clear" w:color="auto" w:fill="EEF3F8"/>
        <w:bidi/>
        <w:spacing w:before="40" w:after="160"/>
        <w:ind w:left="288" w:right="288"/>
      </w:pPr>
      <w:r>
        <w:rPr>
          <w:sz w:val="21"/>
        </w:rPr>
        <w:t>عندنا</w:t>
      </w:r>
      <w:r>
        <w:rPr>
          <w:sz w:val="21"/>
        </w:rPr>
        <w:t xml:space="preserve"> DeliveryOrderBuilder </w:t>
      </w:r>
      <w:r>
        <w:rPr>
          <w:sz w:val="21"/>
        </w:rPr>
        <w:t>و</w:t>
      </w:r>
      <w:r>
        <w:rPr>
          <w:sz w:val="21"/>
        </w:rPr>
        <w:t xml:space="preserve">PickupOrderBuilder. </w:t>
      </w:r>
      <w:r>
        <w:rPr>
          <w:sz w:val="21"/>
        </w:rPr>
        <w:t>اعطي</w:t>
      </w:r>
      <w:r>
        <w:rPr>
          <w:sz w:val="21"/>
        </w:rPr>
        <w:t>نا</w:t>
      </w:r>
      <w:r>
        <w:rPr>
          <w:sz w:val="21"/>
        </w:rPr>
        <w:t xml:space="preserve"> </w:t>
      </w:r>
      <w:r>
        <w:rPr>
          <w:sz w:val="21"/>
        </w:rPr>
        <w:t>خطة</w:t>
      </w:r>
      <w:r>
        <w:rPr>
          <w:sz w:val="21"/>
        </w:rPr>
        <w:t xml:space="preserve"> </w:t>
      </w:r>
      <w:r>
        <w:rPr>
          <w:sz w:val="21"/>
        </w:rPr>
        <w:t>اختبار</w:t>
      </w:r>
      <w:r>
        <w:rPr>
          <w:sz w:val="21"/>
        </w:rPr>
        <w:t xml:space="preserve"> </w:t>
      </w:r>
      <w:r>
        <w:rPr>
          <w:sz w:val="21"/>
        </w:rPr>
        <w:t>بسيطة</w:t>
      </w:r>
      <w:r>
        <w:rPr>
          <w:sz w:val="21"/>
        </w:rPr>
        <w:t xml:space="preserve"> </w:t>
      </w:r>
      <w:r>
        <w:rPr>
          <w:sz w:val="21"/>
        </w:rPr>
        <w:t>نتأكد</w:t>
      </w:r>
      <w:r>
        <w:rPr>
          <w:sz w:val="21"/>
        </w:rPr>
        <w:t xml:space="preserve"> </w:t>
      </w:r>
      <w:r>
        <w:rPr>
          <w:sz w:val="21"/>
        </w:rPr>
        <w:t>فيها</w:t>
      </w:r>
      <w:r>
        <w:rPr>
          <w:sz w:val="21"/>
        </w:rPr>
        <w:t xml:space="preserve"> </w:t>
      </w:r>
      <w:r>
        <w:rPr>
          <w:sz w:val="21"/>
        </w:rPr>
        <w:t>إن</w:t>
      </w:r>
      <w:r>
        <w:rPr>
          <w:sz w:val="21"/>
        </w:rPr>
        <w:t xml:space="preserve"> </w:t>
      </w:r>
      <w:r>
        <w:rPr>
          <w:sz w:val="21"/>
        </w:rPr>
        <w:t>كل</w:t>
      </w:r>
      <w:r>
        <w:rPr>
          <w:sz w:val="21"/>
        </w:rPr>
        <w:t xml:space="preserve"> Builder </w:t>
      </w:r>
      <w:r>
        <w:rPr>
          <w:sz w:val="21"/>
        </w:rPr>
        <w:t>بطلع</w:t>
      </w:r>
      <w:r>
        <w:rPr>
          <w:sz w:val="21"/>
        </w:rPr>
        <w:t xml:space="preserve"> </w:t>
      </w:r>
      <w:r>
        <w:rPr>
          <w:sz w:val="21"/>
        </w:rPr>
        <w:t>القيم</w:t>
      </w:r>
      <w:r>
        <w:rPr>
          <w:sz w:val="21"/>
        </w:rPr>
        <w:t xml:space="preserve"> </w:t>
      </w:r>
      <w:r>
        <w:rPr>
          <w:sz w:val="21"/>
        </w:rPr>
        <w:t>المتوقعة،</w:t>
      </w:r>
      <w:r>
        <w:rPr>
          <w:sz w:val="21"/>
        </w:rPr>
        <w:t xml:space="preserve"> </w:t>
      </w:r>
      <w:r>
        <w:rPr>
          <w:sz w:val="21"/>
        </w:rPr>
        <w:t>وإن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Director </w:t>
      </w:r>
      <w:r>
        <w:rPr>
          <w:sz w:val="21"/>
        </w:rPr>
        <w:t>بستعمل</w:t>
      </w:r>
      <w:r>
        <w:rPr>
          <w:sz w:val="21"/>
        </w:rPr>
        <w:t xml:space="preserve"> </w:t>
      </w:r>
      <w:r>
        <w:rPr>
          <w:sz w:val="21"/>
        </w:rPr>
        <w:t>نفس</w:t>
      </w:r>
      <w:r>
        <w:rPr>
          <w:sz w:val="21"/>
        </w:rPr>
        <w:t xml:space="preserve"> </w:t>
      </w:r>
      <w:r>
        <w:rPr>
          <w:sz w:val="21"/>
        </w:rPr>
        <w:t>خطوات</w:t>
      </w:r>
      <w:r>
        <w:rPr>
          <w:sz w:val="21"/>
        </w:rPr>
        <w:t xml:space="preserve"> </w:t>
      </w:r>
      <w:r>
        <w:rPr>
          <w:sz w:val="21"/>
        </w:rPr>
        <w:t>البناء</w:t>
      </w:r>
      <w:r>
        <w:rPr>
          <w:sz w:val="21"/>
        </w:rPr>
        <w:t xml:space="preserve"> </w:t>
      </w:r>
      <w:r>
        <w:rPr>
          <w:sz w:val="21"/>
        </w:rPr>
        <w:t>للنوعين</w:t>
      </w:r>
      <w:r>
        <w:rPr>
          <w:sz w:val="21"/>
        </w:rPr>
        <w:t xml:space="preserve">. </w:t>
      </w:r>
      <w:r>
        <w:rPr>
          <w:sz w:val="21"/>
        </w:rPr>
        <w:t>بدنا</w:t>
      </w:r>
      <w:r>
        <w:rPr>
          <w:sz w:val="21"/>
        </w:rPr>
        <w:t xml:space="preserve"> </w:t>
      </w:r>
      <w:r>
        <w:rPr>
          <w:sz w:val="21"/>
        </w:rPr>
        <w:t>حالات</w:t>
      </w:r>
      <w:r>
        <w:rPr>
          <w:sz w:val="21"/>
        </w:rPr>
        <w:t xml:space="preserve"> </w:t>
      </w:r>
      <w:r>
        <w:rPr>
          <w:sz w:val="21"/>
        </w:rPr>
        <w:t>اختبار</w:t>
      </w:r>
      <w:r>
        <w:rPr>
          <w:sz w:val="21"/>
        </w:rPr>
        <w:t xml:space="preserve"> </w:t>
      </w:r>
      <w:r>
        <w:rPr>
          <w:sz w:val="21"/>
        </w:rPr>
        <w:t>ونتائج</w:t>
      </w:r>
      <w:r>
        <w:rPr>
          <w:sz w:val="21"/>
        </w:rPr>
        <w:t xml:space="preserve"> </w:t>
      </w:r>
      <w:r>
        <w:rPr>
          <w:sz w:val="21"/>
        </w:rPr>
        <w:t>متوقعة</w:t>
      </w:r>
      <w:r>
        <w:rPr>
          <w:sz w:val="21"/>
        </w:rPr>
        <w:t xml:space="preserve"> </w:t>
      </w:r>
      <w:r>
        <w:rPr>
          <w:sz w:val="21"/>
        </w:rPr>
        <w:t>فقط،</w:t>
      </w:r>
      <w:r>
        <w:rPr>
          <w:sz w:val="21"/>
        </w:rPr>
        <w:t xml:space="preserve"> </w:t>
      </w:r>
      <w:r>
        <w:rPr>
          <w:sz w:val="21"/>
        </w:rPr>
        <w:t>وإحنا</w:t>
      </w:r>
      <w:r>
        <w:rPr>
          <w:sz w:val="21"/>
        </w:rPr>
        <w:t xml:space="preserve"> </w:t>
      </w:r>
      <w:r>
        <w:rPr>
          <w:sz w:val="21"/>
        </w:rPr>
        <w:t>رح</w:t>
      </w:r>
      <w:r>
        <w:rPr>
          <w:sz w:val="21"/>
        </w:rPr>
        <w:t xml:space="preserve"> </w:t>
      </w:r>
      <w:r>
        <w:rPr>
          <w:sz w:val="21"/>
        </w:rPr>
        <w:t>نشغل</w:t>
      </w:r>
      <w:r>
        <w:rPr>
          <w:sz w:val="21"/>
        </w:rPr>
        <w:t xml:space="preserve"> </w:t>
      </w:r>
      <w:r>
        <w:rPr>
          <w:sz w:val="21"/>
        </w:rPr>
        <w:t>البرنامج</w:t>
      </w:r>
      <w:r>
        <w:rPr>
          <w:sz w:val="21"/>
        </w:rPr>
        <w:t xml:space="preserve"> </w:t>
      </w:r>
      <w:r>
        <w:rPr>
          <w:sz w:val="21"/>
        </w:rPr>
        <w:t>ونتأكد</w:t>
      </w:r>
      <w:r>
        <w:rPr>
          <w:sz w:val="21"/>
        </w:rPr>
        <w:t xml:space="preserve"> </w:t>
      </w:r>
      <w:r>
        <w:rPr>
          <w:sz w:val="21"/>
        </w:rPr>
        <w:t>بأنفسنا</w:t>
      </w:r>
      <w:r>
        <w:rPr>
          <w:sz w:val="21"/>
        </w:rPr>
        <w:t>.</w:t>
      </w:r>
    </w:p>
    <w:p w14:paraId="489DD95B" w14:textId="77777777" w:rsidR="00C6340A" w:rsidRDefault="0076239C" w:rsidP="00677420">
      <w:pPr>
        <w:pStyle w:val="Heading2"/>
        <w:bidi/>
      </w:pPr>
      <w:r>
        <w:t>البرومت</w:t>
      </w:r>
      <w:r>
        <w:t xml:space="preserve"> 6 - </w:t>
      </w:r>
      <w:r>
        <w:t>مراجعة</w:t>
      </w:r>
      <w:r>
        <w:t xml:space="preserve"> </w:t>
      </w:r>
      <w:r>
        <w:t>التوثيق</w:t>
      </w:r>
      <w:r>
        <w:t xml:space="preserve"> </w:t>
      </w:r>
      <w:r>
        <w:t>والـ</w:t>
      </w:r>
      <w:r>
        <w:t xml:space="preserve"> README</w:t>
      </w:r>
    </w:p>
    <w:p w14:paraId="6AA84981" w14:textId="77777777" w:rsidR="00C6340A" w:rsidRDefault="0076239C" w:rsidP="00677420">
      <w:pPr>
        <w:shd w:val="clear" w:color="auto" w:fill="EEF3F8"/>
        <w:bidi/>
        <w:spacing w:before="40" w:after="160"/>
        <w:ind w:left="288" w:right="288"/>
      </w:pPr>
      <w:r>
        <w:rPr>
          <w:sz w:val="21"/>
        </w:rPr>
        <w:t>إحنا</w:t>
      </w:r>
      <w:r>
        <w:rPr>
          <w:sz w:val="21"/>
        </w:rPr>
        <w:t xml:space="preserve"> </w:t>
      </w:r>
      <w:r>
        <w:rPr>
          <w:sz w:val="21"/>
        </w:rPr>
        <w:t>كتبنا</w:t>
      </w:r>
      <w:r>
        <w:rPr>
          <w:sz w:val="21"/>
        </w:rPr>
        <w:t xml:space="preserve"> README </w:t>
      </w:r>
      <w:r>
        <w:rPr>
          <w:sz w:val="21"/>
        </w:rPr>
        <w:t>وتقرير</w:t>
      </w:r>
      <w:r>
        <w:rPr>
          <w:sz w:val="21"/>
        </w:rPr>
        <w:t xml:space="preserve"> </w:t>
      </w:r>
      <w:r>
        <w:rPr>
          <w:sz w:val="21"/>
        </w:rPr>
        <w:t>للمشروع،</w:t>
      </w:r>
      <w:r>
        <w:rPr>
          <w:sz w:val="21"/>
        </w:rPr>
        <w:t xml:space="preserve"> </w:t>
      </w:r>
      <w:r>
        <w:rPr>
          <w:sz w:val="21"/>
        </w:rPr>
        <w:t>وفيهم</w:t>
      </w:r>
      <w:r>
        <w:rPr>
          <w:sz w:val="21"/>
        </w:rPr>
        <w:t xml:space="preserve"> </w:t>
      </w:r>
      <w:r>
        <w:rPr>
          <w:sz w:val="21"/>
        </w:rPr>
        <w:t>شرح</w:t>
      </w:r>
      <w:r>
        <w:rPr>
          <w:sz w:val="21"/>
        </w:rPr>
        <w:t xml:space="preserve"> </w:t>
      </w:r>
      <w:r>
        <w:rPr>
          <w:sz w:val="21"/>
        </w:rPr>
        <w:t>المشكلة،</w:t>
      </w:r>
      <w:r>
        <w:rPr>
          <w:sz w:val="21"/>
        </w:rPr>
        <w:t xml:space="preserve"> </w:t>
      </w:r>
      <w:r>
        <w:rPr>
          <w:sz w:val="21"/>
        </w:rPr>
        <w:t>وأدوار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Builder Pattern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والـ</w:t>
      </w:r>
      <w:r>
        <w:rPr>
          <w:sz w:val="21"/>
        </w:rPr>
        <w:t xml:space="preserve"> UML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وملفات</w:t>
      </w:r>
      <w:r>
        <w:rPr>
          <w:sz w:val="21"/>
        </w:rPr>
        <w:t xml:space="preserve"> Java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والاختبار،</w:t>
      </w:r>
      <w:r>
        <w:rPr>
          <w:sz w:val="21"/>
        </w:rPr>
        <w:t xml:space="preserve"> </w:t>
      </w:r>
      <w:r>
        <w:rPr>
          <w:sz w:val="21"/>
        </w:rPr>
        <w:t>والـ</w:t>
      </w:r>
      <w:r>
        <w:rPr>
          <w:sz w:val="21"/>
        </w:rPr>
        <w:t xml:space="preserve"> GitHub Repository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والـ</w:t>
      </w:r>
      <w:r>
        <w:rPr>
          <w:sz w:val="21"/>
        </w:rPr>
        <w:t xml:space="preserve"> Project Board. </w:t>
      </w:r>
      <w:r>
        <w:rPr>
          <w:sz w:val="21"/>
        </w:rPr>
        <w:t>اعطينا</w:t>
      </w:r>
      <w:r>
        <w:rPr>
          <w:sz w:val="21"/>
        </w:rPr>
        <w:t xml:space="preserve"> </w:t>
      </w:r>
      <w:r>
        <w:rPr>
          <w:sz w:val="21"/>
        </w:rPr>
        <w:t>قائمة</w:t>
      </w:r>
      <w:r>
        <w:rPr>
          <w:sz w:val="21"/>
        </w:rPr>
        <w:t xml:space="preserve"> </w:t>
      </w:r>
      <w:r>
        <w:rPr>
          <w:sz w:val="21"/>
        </w:rPr>
        <w:t>بالأشياء</w:t>
      </w:r>
      <w:r>
        <w:rPr>
          <w:sz w:val="21"/>
        </w:rPr>
        <w:t xml:space="preserve"> </w:t>
      </w:r>
      <w:r>
        <w:rPr>
          <w:sz w:val="21"/>
        </w:rPr>
        <w:t>الناقصة</w:t>
      </w:r>
      <w:r>
        <w:rPr>
          <w:sz w:val="21"/>
        </w:rPr>
        <w:t xml:space="preserve"> </w:t>
      </w:r>
      <w:r>
        <w:rPr>
          <w:sz w:val="21"/>
        </w:rPr>
        <w:t>أو</w:t>
      </w:r>
      <w:r>
        <w:rPr>
          <w:sz w:val="21"/>
        </w:rPr>
        <w:t xml:space="preserve"> </w:t>
      </w:r>
      <w:r>
        <w:rPr>
          <w:sz w:val="21"/>
        </w:rPr>
        <w:t>اللي</w:t>
      </w:r>
      <w:r>
        <w:rPr>
          <w:sz w:val="21"/>
        </w:rPr>
        <w:t xml:space="preserve"> </w:t>
      </w:r>
      <w:r>
        <w:rPr>
          <w:sz w:val="21"/>
        </w:rPr>
        <w:t>بدها</w:t>
      </w:r>
      <w:r>
        <w:rPr>
          <w:sz w:val="21"/>
        </w:rPr>
        <w:t xml:space="preserve"> </w:t>
      </w:r>
      <w:r>
        <w:rPr>
          <w:sz w:val="21"/>
        </w:rPr>
        <w:t>تحسين</w:t>
      </w:r>
      <w:r>
        <w:rPr>
          <w:sz w:val="21"/>
        </w:rPr>
        <w:t xml:space="preserve">. </w:t>
      </w:r>
      <w:r>
        <w:rPr>
          <w:sz w:val="21"/>
        </w:rPr>
        <w:t>بس</w:t>
      </w:r>
      <w:r>
        <w:rPr>
          <w:sz w:val="21"/>
        </w:rPr>
        <w:t xml:space="preserve"> </w:t>
      </w:r>
      <w:r>
        <w:rPr>
          <w:sz w:val="21"/>
        </w:rPr>
        <w:t>لا</w:t>
      </w:r>
      <w:r>
        <w:rPr>
          <w:sz w:val="21"/>
        </w:rPr>
        <w:t xml:space="preserve"> </w:t>
      </w:r>
      <w:r>
        <w:rPr>
          <w:sz w:val="21"/>
        </w:rPr>
        <w:t>تكتب</w:t>
      </w:r>
      <w:r>
        <w:rPr>
          <w:sz w:val="21"/>
        </w:rPr>
        <w:t xml:space="preserve"> </w:t>
      </w:r>
      <w:r>
        <w:rPr>
          <w:sz w:val="21"/>
        </w:rPr>
        <w:t>التقرير</w:t>
      </w:r>
      <w:r>
        <w:rPr>
          <w:sz w:val="21"/>
        </w:rPr>
        <w:t xml:space="preserve"> </w:t>
      </w:r>
      <w:r>
        <w:rPr>
          <w:sz w:val="21"/>
        </w:rPr>
        <w:t>النهائي</w:t>
      </w:r>
      <w:r>
        <w:rPr>
          <w:sz w:val="21"/>
        </w:rPr>
        <w:t xml:space="preserve"> </w:t>
      </w:r>
      <w:r>
        <w:rPr>
          <w:sz w:val="21"/>
        </w:rPr>
        <w:t>بدلنا،</w:t>
      </w:r>
      <w:r>
        <w:rPr>
          <w:sz w:val="21"/>
        </w:rPr>
        <w:t xml:space="preserve"> </w:t>
      </w:r>
      <w:r>
        <w:rPr>
          <w:sz w:val="21"/>
        </w:rPr>
        <w:t>لأن</w:t>
      </w:r>
      <w:r>
        <w:rPr>
          <w:sz w:val="21"/>
        </w:rPr>
        <w:t xml:space="preserve"> </w:t>
      </w:r>
      <w:r>
        <w:rPr>
          <w:sz w:val="21"/>
        </w:rPr>
        <w:t>إحنا</w:t>
      </w:r>
      <w:r>
        <w:rPr>
          <w:sz w:val="21"/>
        </w:rPr>
        <w:t xml:space="preserve"> </w:t>
      </w:r>
      <w:r>
        <w:rPr>
          <w:sz w:val="21"/>
        </w:rPr>
        <w:t>بدنا</w:t>
      </w:r>
      <w:r>
        <w:rPr>
          <w:sz w:val="21"/>
        </w:rPr>
        <w:t xml:space="preserve"> </w:t>
      </w:r>
      <w:r>
        <w:rPr>
          <w:sz w:val="21"/>
        </w:rPr>
        <w:t>نراجع</w:t>
      </w:r>
      <w:r>
        <w:rPr>
          <w:sz w:val="21"/>
        </w:rPr>
        <w:t xml:space="preserve"> </w:t>
      </w:r>
      <w:r>
        <w:rPr>
          <w:sz w:val="21"/>
        </w:rPr>
        <w:t>الاقتراحات</w:t>
      </w:r>
      <w:r>
        <w:rPr>
          <w:sz w:val="21"/>
        </w:rPr>
        <w:t xml:space="preserve"> </w:t>
      </w:r>
      <w:r>
        <w:rPr>
          <w:sz w:val="21"/>
        </w:rPr>
        <w:t>ونضيف</w:t>
      </w:r>
      <w:r>
        <w:rPr>
          <w:sz w:val="21"/>
        </w:rPr>
        <w:t xml:space="preserve"> </w:t>
      </w:r>
      <w:r>
        <w:rPr>
          <w:sz w:val="21"/>
        </w:rPr>
        <w:t>ا</w:t>
      </w:r>
      <w:r>
        <w:rPr>
          <w:sz w:val="21"/>
        </w:rPr>
        <w:t>لمناسب</w:t>
      </w:r>
      <w:r>
        <w:rPr>
          <w:sz w:val="21"/>
        </w:rPr>
        <w:t xml:space="preserve"> </w:t>
      </w:r>
      <w:r>
        <w:rPr>
          <w:sz w:val="21"/>
        </w:rPr>
        <w:t>منها</w:t>
      </w:r>
      <w:r>
        <w:rPr>
          <w:sz w:val="21"/>
        </w:rPr>
        <w:t xml:space="preserve"> </w:t>
      </w:r>
      <w:r>
        <w:rPr>
          <w:sz w:val="21"/>
        </w:rPr>
        <w:t>بإيدنا</w:t>
      </w:r>
      <w:r>
        <w:rPr>
          <w:sz w:val="21"/>
        </w:rPr>
        <w:t>.</w:t>
      </w:r>
    </w:p>
    <w:p w14:paraId="5518C4B6" w14:textId="77777777" w:rsidR="00C6340A" w:rsidRDefault="0076239C" w:rsidP="00677420">
      <w:pPr>
        <w:pStyle w:val="Heading2"/>
        <w:bidi/>
      </w:pPr>
      <w:r>
        <w:t>البرومت</w:t>
      </w:r>
      <w:r>
        <w:t xml:space="preserve"> 7 - </w:t>
      </w:r>
      <w:r>
        <w:t>التحضير</w:t>
      </w:r>
      <w:r>
        <w:t xml:space="preserve"> </w:t>
      </w:r>
      <w:r>
        <w:t>لمناقشة</w:t>
      </w:r>
      <w:r>
        <w:t xml:space="preserve"> </w:t>
      </w:r>
      <w:r>
        <w:t>الدكتور</w:t>
      </w:r>
    </w:p>
    <w:p w14:paraId="323F54B5" w14:textId="77777777" w:rsidR="00C6340A" w:rsidRDefault="0076239C" w:rsidP="00677420">
      <w:pPr>
        <w:shd w:val="clear" w:color="auto" w:fill="EEF3F8"/>
        <w:bidi/>
        <w:spacing w:before="40" w:after="160"/>
        <w:ind w:left="288" w:right="288"/>
      </w:pPr>
      <w:r>
        <w:rPr>
          <w:sz w:val="21"/>
        </w:rPr>
        <w:t>حسب</w:t>
      </w:r>
      <w:r>
        <w:rPr>
          <w:sz w:val="21"/>
        </w:rPr>
        <w:t xml:space="preserve"> </w:t>
      </w:r>
      <w:r>
        <w:rPr>
          <w:sz w:val="21"/>
        </w:rPr>
        <w:t>مشروع</w:t>
      </w:r>
      <w:r>
        <w:rPr>
          <w:sz w:val="21"/>
        </w:rPr>
        <w:t xml:space="preserve"> Online Food Ordering Builder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اقترح</w:t>
      </w:r>
      <w:r>
        <w:rPr>
          <w:sz w:val="21"/>
        </w:rPr>
        <w:t xml:space="preserve"> </w:t>
      </w:r>
      <w:r>
        <w:rPr>
          <w:sz w:val="21"/>
        </w:rPr>
        <w:t>أسئلة</w:t>
      </w:r>
      <w:r>
        <w:rPr>
          <w:sz w:val="21"/>
        </w:rPr>
        <w:t xml:space="preserve"> </w:t>
      </w:r>
      <w:r>
        <w:rPr>
          <w:sz w:val="21"/>
        </w:rPr>
        <w:t>ممكن</w:t>
      </w:r>
      <w:r>
        <w:rPr>
          <w:sz w:val="21"/>
        </w:rPr>
        <w:t xml:space="preserve"> </w:t>
      </w:r>
      <w:r>
        <w:rPr>
          <w:sz w:val="21"/>
        </w:rPr>
        <w:t>الدكتور</w:t>
      </w:r>
      <w:r>
        <w:rPr>
          <w:sz w:val="21"/>
        </w:rPr>
        <w:t xml:space="preserve"> </w:t>
      </w:r>
      <w:r>
        <w:rPr>
          <w:sz w:val="21"/>
        </w:rPr>
        <w:t>يسألنا</w:t>
      </w:r>
      <w:r>
        <w:rPr>
          <w:sz w:val="21"/>
        </w:rPr>
        <w:t xml:space="preserve"> </w:t>
      </w:r>
      <w:r>
        <w:rPr>
          <w:sz w:val="21"/>
        </w:rPr>
        <w:t>إياها</w:t>
      </w:r>
      <w:r>
        <w:rPr>
          <w:sz w:val="21"/>
        </w:rPr>
        <w:t xml:space="preserve"> </w:t>
      </w:r>
      <w:r>
        <w:rPr>
          <w:sz w:val="21"/>
        </w:rPr>
        <w:t>عن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Product </w:t>
      </w:r>
      <w:r>
        <w:rPr>
          <w:sz w:val="21"/>
        </w:rPr>
        <w:t>والـ</w:t>
      </w:r>
      <w:r>
        <w:rPr>
          <w:sz w:val="21"/>
        </w:rPr>
        <w:t xml:space="preserve"> Builder </w:t>
      </w:r>
      <w:r>
        <w:rPr>
          <w:sz w:val="21"/>
        </w:rPr>
        <w:t>والـ</w:t>
      </w:r>
      <w:r>
        <w:rPr>
          <w:sz w:val="21"/>
        </w:rPr>
        <w:t xml:space="preserve"> Concrete Builders </w:t>
      </w:r>
      <w:r>
        <w:rPr>
          <w:sz w:val="21"/>
        </w:rPr>
        <w:t>والـ</w:t>
      </w:r>
      <w:r>
        <w:rPr>
          <w:sz w:val="21"/>
        </w:rPr>
        <w:t xml:space="preserve"> Director </w:t>
      </w:r>
      <w:r>
        <w:rPr>
          <w:sz w:val="21"/>
        </w:rPr>
        <w:t>والـ</w:t>
      </w:r>
      <w:r>
        <w:rPr>
          <w:sz w:val="21"/>
        </w:rPr>
        <w:t xml:space="preserve"> Client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وعن</w:t>
      </w:r>
      <w:r>
        <w:rPr>
          <w:sz w:val="21"/>
        </w:rPr>
        <w:t xml:space="preserve"> </w:t>
      </w:r>
      <w:r>
        <w:rPr>
          <w:sz w:val="21"/>
        </w:rPr>
        <w:t>مميزات</w:t>
      </w:r>
      <w:r>
        <w:rPr>
          <w:sz w:val="21"/>
        </w:rPr>
        <w:t xml:space="preserve"> </w:t>
      </w:r>
      <w:r>
        <w:rPr>
          <w:sz w:val="21"/>
        </w:rPr>
        <w:t>وعيوب</w:t>
      </w:r>
      <w:r>
        <w:rPr>
          <w:sz w:val="21"/>
        </w:rPr>
        <w:t xml:space="preserve"> </w:t>
      </w:r>
      <w:r>
        <w:rPr>
          <w:sz w:val="21"/>
        </w:rPr>
        <w:t>الـ</w:t>
      </w:r>
      <w:r>
        <w:rPr>
          <w:sz w:val="21"/>
        </w:rPr>
        <w:t xml:space="preserve"> Builder Pattern</w:t>
      </w:r>
      <w:r>
        <w:rPr>
          <w:sz w:val="21"/>
        </w:rPr>
        <w:t>،</w:t>
      </w:r>
      <w:r>
        <w:rPr>
          <w:sz w:val="21"/>
        </w:rPr>
        <w:t xml:space="preserve"> </w:t>
      </w:r>
      <w:r>
        <w:rPr>
          <w:sz w:val="21"/>
        </w:rPr>
        <w:t>وكيف</w:t>
      </w:r>
      <w:r>
        <w:rPr>
          <w:sz w:val="21"/>
        </w:rPr>
        <w:t xml:space="preserve"> </w:t>
      </w:r>
      <w:r>
        <w:rPr>
          <w:sz w:val="21"/>
        </w:rPr>
        <w:t>ن</w:t>
      </w:r>
      <w:r>
        <w:rPr>
          <w:sz w:val="21"/>
        </w:rPr>
        <w:t>ضيف</w:t>
      </w:r>
      <w:r>
        <w:rPr>
          <w:sz w:val="21"/>
        </w:rPr>
        <w:t xml:space="preserve"> </w:t>
      </w:r>
      <w:r>
        <w:rPr>
          <w:sz w:val="21"/>
        </w:rPr>
        <w:t>نوع</w:t>
      </w:r>
      <w:r>
        <w:rPr>
          <w:sz w:val="21"/>
        </w:rPr>
        <w:t xml:space="preserve"> </w:t>
      </w:r>
      <w:r>
        <w:rPr>
          <w:sz w:val="21"/>
        </w:rPr>
        <w:t>طلب</w:t>
      </w:r>
      <w:r>
        <w:rPr>
          <w:sz w:val="21"/>
        </w:rPr>
        <w:t xml:space="preserve"> </w:t>
      </w:r>
      <w:r>
        <w:rPr>
          <w:sz w:val="21"/>
        </w:rPr>
        <w:t>جديد</w:t>
      </w:r>
      <w:r>
        <w:rPr>
          <w:sz w:val="21"/>
        </w:rPr>
        <w:t xml:space="preserve">. </w:t>
      </w:r>
      <w:r>
        <w:rPr>
          <w:sz w:val="21"/>
        </w:rPr>
        <w:t>اعطينا</w:t>
      </w:r>
      <w:r>
        <w:rPr>
          <w:sz w:val="21"/>
        </w:rPr>
        <w:t xml:space="preserve"> </w:t>
      </w:r>
      <w:r>
        <w:rPr>
          <w:sz w:val="21"/>
        </w:rPr>
        <w:t>نقاط</w:t>
      </w:r>
      <w:r>
        <w:rPr>
          <w:sz w:val="21"/>
        </w:rPr>
        <w:t xml:space="preserve"> </w:t>
      </w:r>
      <w:r>
        <w:rPr>
          <w:sz w:val="21"/>
        </w:rPr>
        <w:t>قصيرة</w:t>
      </w:r>
      <w:r>
        <w:rPr>
          <w:sz w:val="21"/>
        </w:rPr>
        <w:t xml:space="preserve"> </w:t>
      </w:r>
      <w:r>
        <w:rPr>
          <w:sz w:val="21"/>
        </w:rPr>
        <w:t>تساعد</w:t>
      </w:r>
      <w:r>
        <w:rPr>
          <w:sz w:val="21"/>
        </w:rPr>
        <w:t xml:space="preserve"> </w:t>
      </w:r>
      <w:r>
        <w:rPr>
          <w:sz w:val="21"/>
        </w:rPr>
        <w:t>كل</w:t>
      </w:r>
      <w:r>
        <w:rPr>
          <w:sz w:val="21"/>
        </w:rPr>
        <w:t xml:space="preserve"> </w:t>
      </w:r>
      <w:r>
        <w:rPr>
          <w:sz w:val="21"/>
        </w:rPr>
        <w:t>عضو</w:t>
      </w:r>
      <w:r>
        <w:rPr>
          <w:sz w:val="21"/>
        </w:rPr>
        <w:t xml:space="preserve"> </w:t>
      </w:r>
      <w:r>
        <w:rPr>
          <w:sz w:val="21"/>
        </w:rPr>
        <w:t>يفهم</w:t>
      </w:r>
      <w:r>
        <w:rPr>
          <w:sz w:val="21"/>
        </w:rPr>
        <w:t xml:space="preserve"> </w:t>
      </w:r>
      <w:r>
        <w:rPr>
          <w:sz w:val="21"/>
        </w:rPr>
        <w:t>الجواب</w:t>
      </w:r>
      <w:r>
        <w:rPr>
          <w:sz w:val="21"/>
        </w:rPr>
        <w:t xml:space="preserve"> </w:t>
      </w:r>
      <w:r>
        <w:rPr>
          <w:sz w:val="21"/>
        </w:rPr>
        <w:t>ويحكيه</w:t>
      </w:r>
      <w:r>
        <w:rPr>
          <w:sz w:val="21"/>
        </w:rPr>
        <w:t xml:space="preserve"> </w:t>
      </w:r>
      <w:r>
        <w:rPr>
          <w:sz w:val="21"/>
        </w:rPr>
        <w:t>بطريقته</w:t>
      </w:r>
      <w:r>
        <w:rPr>
          <w:sz w:val="21"/>
        </w:rPr>
        <w:t>.</w:t>
      </w:r>
    </w:p>
    <w:p w14:paraId="42A16E62" w14:textId="77777777" w:rsidR="00C6340A" w:rsidRDefault="0076239C" w:rsidP="00677420">
      <w:pPr>
        <w:pStyle w:val="Heading1"/>
        <w:bidi/>
      </w:pPr>
      <w:r>
        <w:lastRenderedPageBreak/>
        <w:t xml:space="preserve">3. </w:t>
      </w:r>
      <w:r>
        <w:t>رأينا</w:t>
      </w:r>
      <w:r>
        <w:t xml:space="preserve"> </w:t>
      </w:r>
      <w:r>
        <w:t>النهائي</w:t>
      </w:r>
      <w:r>
        <w:t xml:space="preserve"> </w:t>
      </w:r>
      <w:r>
        <w:t>باستخدام</w:t>
      </w:r>
      <w:r>
        <w:t xml:space="preserve"> </w:t>
      </w:r>
      <w:r>
        <w:t>الذكاء</w:t>
      </w:r>
      <w:r>
        <w:t xml:space="preserve"> </w:t>
      </w:r>
      <w:r>
        <w:t>الاصطناعي</w:t>
      </w:r>
    </w:p>
    <w:p w14:paraId="46147C25" w14:textId="77777777" w:rsidR="00C6340A" w:rsidRDefault="0076239C" w:rsidP="00677420">
      <w:pPr>
        <w:bidi/>
      </w:pPr>
      <w:r>
        <w:t>الذكاء</w:t>
      </w:r>
      <w:r>
        <w:t xml:space="preserve"> </w:t>
      </w:r>
      <w:r>
        <w:t>الاصطناعي</w:t>
      </w:r>
      <w:r>
        <w:t xml:space="preserve"> </w:t>
      </w:r>
      <w:r>
        <w:t>ساعد</w:t>
      </w:r>
      <w:r>
        <w:t xml:space="preserve"> </w:t>
      </w:r>
      <w:r>
        <w:t>الفريق</w:t>
      </w:r>
      <w:r>
        <w:t xml:space="preserve"> </w:t>
      </w:r>
      <w:r>
        <w:t>يراجع</w:t>
      </w:r>
      <w:r>
        <w:t xml:space="preserve"> </w:t>
      </w:r>
      <w:r>
        <w:t>التفاصيل</w:t>
      </w:r>
      <w:r>
        <w:t xml:space="preserve"> </w:t>
      </w:r>
      <w:r>
        <w:t>ويقارن</w:t>
      </w:r>
      <w:r>
        <w:t xml:space="preserve"> </w:t>
      </w:r>
      <w:r>
        <w:t>بين</w:t>
      </w:r>
      <w:r>
        <w:t xml:space="preserve"> </w:t>
      </w:r>
      <w:r>
        <w:t>البدائل</w:t>
      </w:r>
      <w:r>
        <w:t xml:space="preserve"> </w:t>
      </w:r>
      <w:r>
        <w:t>وينتبه</w:t>
      </w:r>
      <w:r>
        <w:t xml:space="preserve"> </w:t>
      </w:r>
      <w:r>
        <w:t>لنقاط</w:t>
      </w:r>
      <w:r>
        <w:t xml:space="preserve"> </w:t>
      </w:r>
      <w:r>
        <w:t>ممكن</w:t>
      </w:r>
      <w:r>
        <w:t xml:space="preserve"> </w:t>
      </w:r>
      <w:r>
        <w:t>تكون</w:t>
      </w:r>
      <w:r>
        <w:t xml:space="preserve"> </w:t>
      </w:r>
      <w:r>
        <w:t>ناقصة</w:t>
      </w:r>
      <w:r>
        <w:t xml:space="preserve">. </w:t>
      </w:r>
      <w:r>
        <w:t>لكن</w:t>
      </w:r>
      <w:r>
        <w:t xml:space="preserve"> </w:t>
      </w:r>
      <w:r>
        <w:t>الفائدة</w:t>
      </w:r>
      <w:r>
        <w:t xml:space="preserve"> </w:t>
      </w:r>
      <w:r>
        <w:t>الأساسية</w:t>
      </w:r>
      <w:r>
        <w:t xml:space="preserve"> </w:t>
      </w:r>
      <w:r>
        <w:t>كانت</w:t>
      </w:r>
      <w:r>
        <w:t xml:space="preserve"> </w:t>
      </w:r>
      <w:r>
        <w:t>معتمدة</w:t>
      </w:r>
      <w:r>
        <w:t xml:space="preserve"> </w:t>
      </w:r>
      <w:r>
        <w:t>على</w:t>
      </w:r>
      <w:r>
        <w:t xml:space="preserve"> </w:t>
      </w:r>
      <w:r>
        <w:t>المعلو</w:t>
      </w:r>
      <w:r>
        <w:t>مات</w:t>
      </w:r>
      <w:r>
        <w:t xml:space="preserve"> </w:t>
      </w:r>
      <w:r>
        <w:t>والقيود</w:t>
      </w:r>
      <w:r>
        <w:t xml:space="preserve"> </w:t>
      </w:r>
      <w:r>
        <w:t>اللي</w:t>
      </w:r>
      <w:r>
        <w:t xml:space="preserve"> </w:t>
      </w:r>
      <w:r>
        <w:t>إحنا</w:t>
      </w:r>
      <w:r>
        <w:t xml:space="preserve"> </w:t>
      </w:r>
      <w:r>
        <w:t>كتبناها</w:t>
      </w:r>
      <w:r>
        <w:t xml:space="preserve"> </w:t>
      </w:r>
      <w:r>
        <w:t>داخل</w:t>
      </w:r>
      <w:r>
        <w:t xml:space="preserve"> </w:t>
      </w:r>
      <w:r>
        <w:t>البرومتات</w:t>
      </w:r>
      <w:r>
        <w:t xml:space="preserve">. </w:t>
      </w:r>
      <w:r>
        <w:t>ما</w:t>
      </w:r>
      <w:r>
        <w:t xml:space="preserve"> </w:t>
      </w:r>
      <w:r>
        <w:t>قبلنا</w:t>
      </w:r>
      <w:r>
        <w:t xml:space="preserve"> </w:t>
      </w:r>
      <w:r>
        <w:t>كل</w:t>
      </w:r>
      <w:r>
        <w:t xml:space="preserve"> </w:t>
      </w:r>
      <w:r>
        <w:t>اقتراح</w:t>
      </w:r>
      <w:r>
        <w:t xml:space="preserve"> </w:t>
      </w:r>
      <w:r>
        <w:t>بشكل</w:t>
      </w:r>
      <w:r>
        <w:t xml:space="preserve"> </w:t>
      </w:r>
      <w:r>
        <w:t>تلقائي،</w:t>
      </w:r>
      <w:r>
        <w:t xml:space="preserve"> </w:t>
      </w:r>
      <w:r>
        <w:t>بل</w:t>
      </w:r>
      <w:r>
        <w:t xml:space="preserve"> </w:t>
      </w:r>
      <w:r>
        <w:t>قارنا</w:t>
      </w:r>
      <w:r>
        <w:t xml:space="preserve"> </w:t>
      </w:r>
      <w:r>
        <w:t>الردود</w:t>
      </w:r>
      <w:r>
        <w:t xml:space="preserve"> </w:t>
      </w:r>
      <w:r>
        <w:t>مع</w:t>
      </w:r>
      <w:r>
        <w:t xml:space="preserve"> </w:t>
      </w:r>
      <w:r>
        <w:t>سلايدات</w:t>
      </w:r>
      <w:r>
        <w:t xml:space="preserve"> </w:t>
      </w:r>
      <w:r>
        <w:t>المادة</w:t>
      </w:r>
      <w:r>
        <w:t xml:space="preserve"> </w:t>
      </w:r>
      <w:r>
        <w:t>والكود،</w:t>
      </w:r>
      <w:r>
        <w:t xml:space="preserve"> </w:t>
      </w:r>
      <w:r>
        <w:t>وبعدها</w:t>
      </w:r>
      <w:r>
        <w:t xml:space="preserve"> </w:t>
      </w:r>
      <w:r>
        <w:t>قررنا</w:t>
      </w:r>
      <w:r>
        <w:t xml:space="preserve"> </w:t>
      </w:r>
      <w:r>
        <w:t>شو</w:t>
      </w:r>
      <w:r>
        <w:t xml:space="preserve"> </w:t>
      </w:r>
      <w:r>
        <w:t>نقبل</w:t>
      </w:r>
      <w:r>
        <w:t xml:space="preserve"> </w:t>
      </w:r>
      <w:r>
        <w:t>وشو</w:t>
      </w:r>
      <w:r>
        <w:t xml:space="preserve"> </w:t>
      </w:r>
      <w:r>
        <w:t>نعدّل</w:t>
      </w:r>
      <w:r>
        <w:t xml:space="preserve"> </w:t>
      </w:r>
      <w:r>
        <w:t>وشو</w:t>
      </w:r>
      <w:r>
        <w:t xml:space="preserve"> </w:t>
      </w:r>
      <w:r>
        <w:t>نرفض</w:t>
      </w:r>
      <w:r>
        <w:t>.</w:t>
      </w:r>
    </w:p>
    <w:p w14:paraId="1AEB696A" w14:textId="77777777" w:rsidR="00C6340A" w:rsidRDefault="0076239C" w:rsidP="00677420">
      <w:pPr>
        <w:bidi/>
      </w:pPr>
      <w:r>
        <w:t>أكثر</w:t>
      </w:r>
      <w:r>
        <w:t xml:space="preserve"> </w:t>
      </w:r>
      <w:r>
        <w:t>الأشياء</w:t>
      </w:r>
      <w:r>
        <w:t xml:space="preserve"> </w:t>
      </w:r>
      <w:r>
        <w:t>اللي</w:t>
      </w:r>
      <w:r>
        <w:t xml:space="preserve"> </w:t>
      </w:r>
      <w:r>
        <w:t>استفدنا</w:t>
      </w:r>
      <w:r>
        <w:t xml:space="preserve"> </w:t>
      </w:r>
      <w:r>
        <w:t>منها</w:t>
      </w:r>
      <w:r>
        <w:t xml:space="preserve"> </w:t>
      </w:r>
      <w:r>
        <w:t>كانت</w:t>
      </w:r>
      <w:r>
        <w:t xml:space="preserve"> </w:t>
      </w:r>
      <w:r>
        <w:t>مراجعة</w:t>
      </w:r>
      <w:r>
        <w:t xml:space="preserve"> </w:t>
      </w:r>
      <w:r>
        <w:t>أدوار</w:t>
      </w:r>
      <w:r>
        <w:t xml:space="preserve"> </w:t>
      </w:r>
      <w:r>
        <w:t>الـ</w:t>
      </w:r>
      <w:r>
        <w:t xml:space="preserve"> Builder Pattern</w:t>
      </w:r>
      <w:r>
        <w:t>،</w:t>
      </w:r>
      <w:r>
        <w:t xml:space="preserve"> </w:t>
      </w:r>
      <w:r>
        <w:t>والمقارنة</w:t>
      </w:r>
      <w:r>
        <w:t xml:space="preserve"> </w:t>
      </w:r>
      <w:r>
        <w:t>مع</w:t>
      </w:r>
      <w:r>
        <w:t xml:space="preserve"> Factory Meth</w:t>
      </w:r>
      <w:r>
        <w:t>od</w:t>
      </w:r>
      <w:r>
        <w:t>،</w:t>
      </w:r>
      <w:r>
        <w:t xml:space="preserve"> </w:t>
      </w:r>
      <w:r>
        <w:t>والتأكد</w:t>
      </w:r>
      <w:r>
        <w:t xml:space="preserve"> </w:t>
      </w:r>
      <w:r>
        <w:t>من</w:t>
      </w:r>
      <w:r>
        <w:t xml:space="preserve"> </w:t>
      </w:r>
      <w:r>
        <w:t>علاقات</w:t>
      </w:r>
      <w:r>
        <w:t xml:space="preserve"> </w:t>
      </w:r>
      <w:r>
        <w:t>الـ</w:t>
      </w:r>
      <w:r>
        <w:t xml:space="preserve"> UML</w:t>
      </w:r>
      <w:r>
        <w:t>،</w:t>
      </w:r>
      <w:r>
        <w:t xml:space="preserve"> </w:t>
      </w:r>
      <w:r>
        <w:t>والتحضير</w:t>
      </w:r>
      <w:r>
        <w:t xml:space="preserve"> </w:t>
      </w:r>
      <w:r>
        <w:t>لأسئلة</w:t>
      </w:r>
      <w:r>
        <w:t xml:space="preserve"> </w:t>
      </w:r>
      <w:r>
        <w:t>المناقشة</w:t>
      </w:r>
      <w:r>
        <w:t xml:space="preserve">. </w:t>
      </w:r>
      <w:r>
        <w:t>أما</w:t>
      </w:r>
      <w:r>
        <w:t xml:space="preserve"> </w:t>
      </w:r>
      <w:r>
        <w:t>فكرة</w:t>
      </w:r>
      <w:r>
        <w:t xml:space="preserve"> </w:t>
      </w:r>
      <w:r>
        <w:t>المشروع</w:t>
      </w:r>
      <w:r>
        <w:t xml:space="preserve"> </w:t>
      </w:r>
      <w:r>
        <w:t>وهيكل</w:t>
      </w:r>
      <w:r>
        <w:t xml:space="preserve"> </w:t>
      </w:r>
      <w:r>
        <w:t>الكود</w:t>
      </w:r>
      <w:r>
        <w:t xml:space="preserve"> </w:t>
      </w:r>
      <w:r>
        <w:t>والاختبار</w:t>
      </w:r>
      <w:r>
        <w:t xml:space="preserve"> </w:t>
      </w:r>
      <w:r>
        <w:t>وتنظيم</w:t>
      </w:r>
      <w:r>
        <w:t xml:space="preserve"> GitHub </w:t>
      </w:r>
      <w:r>
        <w:t>والتسليم</w:t>
      </w:r>
      <w:r>
        <w:t xml:space="preserve"> </w:t>
      </w:r>
      <w:r>
        <w:t>النهائي،</w:t>
      </w:r>
      <w:r>
        <w:t xml:space="preserve"> </w:t>
      </w:r>
      <w:r>
        <w:t>فظل</w:t>
      </w:r>
      <w:r>
        <w:t xml:space="preserve"> </w:t>
      </w:r>
      <w:r>
        <w:t>شغل</w:t>
      </w:r>
      <w:r>
        <w:t xml:space="preserve"> </w:t>
      </w:r>
      <w:r>
        <w:t>الفريق</w:t>
      </w:r>
      <w:r>
        <w:t>.</w:t>
      </w:r>
    </w:p>
    <w:p w14:paraId="5C3106F5" w14:textId="503A39A0" w:rsidR="00C6340A" w:rsidRDefault="0076239C" w:rsidP="005E668E">
      <w:pPr>
        <w:pStyle w:val="Heading1"/>
        <w:bidi/>
      </w:pPr>
      <w:r>
        <w:t xml:space="preserve">. </w:t>
      </w:r>
      <w:proofErr w:type="spellStart"/>
      <w:r>
        <w:t>الدليل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الاستخدام</w:t>
      </w:r>
      <w:proofErr w:type="spellEnd"/>
      <w:r w:rsidR="00AF2BF9">
        <w:rPr>
          <w:rFonts w:hint="cs"/>
          <w:rtl/>
        </w:rPr>
        <w:t>4</w:t>
      </w:r>
    </w:p>
    <w:p w14:paraId="5FE4D804" w14:textId="77777777" w:rsidR="00C6340A" w:rsidRDefault="0076239C" w:rsidP="00AF2BF9">
      <w:pPr>
        <w:bidi/>
        <w:jc w:val="both"/>
      </w:pPr>
      <w:r>
        <w:t>ا</w:t>
      </w:r>
      <w:r>
        <w:t>لصور</w:t>
      </w:r>
      <w:r>
        <w:t xml:space="preserve"> </w:t>
      </w:r>
      <w:r>
        <w:t>التالية</w:t>
      </w:r>
      <w:r>
        <w:t xml:space="preserve"> </w:t>
      </w:r>
      <w:r>
        <w:t>بتوضح</w:t>
      </w:r>
      <w:r>
        <w:t xml:space="preserve"> </w:t>
      </w:r>
      <w:r>
        <w:t>أمثلة</w:t>
      </w:r>
      <w:r>
        <w:t xml:space="preserve"> </w:t>
      </w:r>
      <w:r>
        <w:t>حقيقية</w:t>
      </w:r>
      <w:r>
        <w:t xml:space="preserve"> </w:t>
      </w:r>
      <w:r>
        <w:t>على</w:t>
      </w:r>
      <w:r>
        <w:t xml:space="preserve"> </w:t>
      </w:r>
      <w:r>
        <w:t>استخدامنا</w:t>
      </w:r>
      <w:r>
        <w:t xml:space="preserve"> </w:t>
      </w:r>
      <w:r>
        <w:t>للذكاء</w:t>
      </w:r>
      <w:r>
        <w:t xml:space="preserve"> </w:t>
      </w:r>
      <w:r>
        <w:t>الاصطناعي</w:t>
      </w:r>
      <w:r>
        <w:t xml:space="preserve"> </w:t>
      </w:r>
      <w:r>
        <w:t>في</w:t>
      </w:r>
      <w:r>
        <w:t xml:space="preserve"> </w:t>
      </w:r>
      <w:r>
        <w:t>مراجعة</w:t>
      </w:r>
      <w:r>
        <w:t xml:space="preserve"> </w:t>
      </w:r>
      <w:r>
        <w:t>فهمنا</w:t>
      </w:r>
      <w:r>
        <w:t xml:space="preserve"> </w:t>
      </w:r>
      <w:r>
        <w:t>للـ</w:t>
      </w:r>
      <w:r>
        <w:t xml:space="preserve"> Builder Pattern </w:t>
      </w:r>
      <w:r>
        <w:t>ومقارنته</w:t>
      </w:r>
      <w:r>
        <w:t xml:space="preserve"> </w:t>
      </w:r>
      <w:r>
        <w:t>مع</w:t>
      </w:r>
      <w:r>
        <w:t xml:space="preserve"> Factory Method. </w:t>
      </w:r>
      <w:r>
        <w:t>الفر</w:t>
      </w:r>
      <w:r>
        <w:t>يق</w:t>
      </w:r>
      <w:r>
        <w:t xml:space="preserve"> </w:t>
      </w:r>
      <w:r>
        <w:t>راجع</w:t>
      </w:r>
      <w:r>
        <w:t xml:space="preserve"> </w:t>
      </w:r>
      <w:r>
        <w:t>الإجابات</w:t>
      </w:r>
      <w:r>
        <w:t xml:space="preserve"> </w:t>
      </w:r>
      <w:r>
        <w:t>واتخذ</w:t>
      </w:r>
      <w:r>
        <w:t xml:space="preserve"> </w:t>
      </w:r>
      <w:r>
        <w:t>القرار</w:t>
      </w:r>
      <w:r>
        <w:t xml:space="preserve"> </w:t>
      </w:r>
      <w:r>
        <w:t>النهائي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</w:t>
      </w:r>
      <w:r>
        <w:t>السلايدات</w:t>
      </w:r>
      <w:r>
        <w:t xml:space="preserve"> </w:t>
      </w:r>
      <w:r>
        <w:t>والكود</w:t>
      </w:r>
      <w:r>
        <w:t>.</w:t>
      </w:r>
    </w:p>
    <w:p w14:paraId="69400AAF" w14:textId="77777777" w:rsidR="00C6340A" w:rsidRDefault="0076239C" w:rsidP="00677420">
      <w:r>
        <w:br w:type="page"/>
      </w:r>
    </w:p>
    <w:p w14:paraId="58E6D7BB" w14:textId="77777777" w:rsidR="00C6340A" w:rsidRDefault="0076239C">
      <w:pPr>
        <w:jc w:val="center"/>
      </w:pPr>
      <w:r>
        <w:rPr>
          <w:noProof/>
        </w:rPr>
        <w:lastRenderedPageBreak/>
        <w:drawing>
          <wp:inline distT="0" distB="0" distL="0" distR="0" wp14:anchorId="53673A1E" wp14:editId="4F13C9C8">
            <wp:extent cx="5850352" cy="4823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4449" cy="485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F3D" w14:textId="303F352D" w:rsidR="00C6340A" w:rsidRDefault="00AF2BF9" w:rsidP="00AF2BF9">
      <w:pPr>
        <w:jc w:val="center"/>
      </w:pPr>
      <w:r>
        <w:rPr>
          <w:noProof/>
        </w:rPr>
        <w:drawing>
          <wp:inline distT="0" distB="0" distL="0" distR="0" wp14:anchorId="381B938A" wp14:editId="1A509248">
            <wp:extent cx="5844145" cy="309372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8042" cy="31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40A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A69D1" w14:textId="77777777" w:rsidR="0076239C" w:rsidRDefault="0076239C">
      <w:pPr>
        <w:spacing w:after="0" w:line="240" w:lineRule="auto"/>
      </w:pPr>
      <w:r>
        <w:separator/>
      </w:r>
    </w:p>
  </w:endnote>
  <w:endnote w:type="continuationSeparator" w:id="0">
    <w:p w14:paraId="26AE0C1D" w14:textId="77777777" w:rsidR="0076239C" w:rsidRDefault="0076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294EE" w14:textId="77777777" w:rsidR="00C6340A" w:rsidRDefault="0076239C">
    <w:pPr>
      <w:pStyle w:val="Footer"/>
      <w:jc w:val="center"/>
    </w:pPr>
    <w:r>
      <w:t xml:space="preserve">AI Prompts - Online Food Ordering </w:t>
    </w:r>
    <w:r>
      <w:t>Builder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5849E" w14:textId="77777777" w:rsidR="0076239C" w:rsidRDefault="0076239C">
      <w:pPr>
        <w:spacing w:after="0" w:line="240" w:lineRule="auto"/>
      </w:pPr>
      <w:r>
        <w:separator/>
      </w:r>
    </w:p>
  </w:footnote>
  <w:footnote w:type="continuationSeparator" w:id="0">
    <w:p w14:paraId="4EFA2779" w14:textId="77777777" w:rsidR="0076239C" w:rsidRDefault="00762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668E"/>
    <w:rsid w:val="00677420"/>
    <w:rsid w:val="0076239C"/>
    <w:rsid w:val="00AA1D8D"/>
    <w:rsid w:val="00AF2BF9"/>
    <w:rsid w:val="00B47730"/>
    <w:rsid w:val="00C634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50E0B70-5ED5-419E-A9DB-86188A38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Odeh</cp:lastModifiedBy>
  <cp:revision>4</cp:revision>
  <dcterms:created xsi:type="dcterms:W3CDTF">2013-12-23T23:15:00Z</dcterms:created>
  <dcterms:modified xsi:type="dcterms:W3CDTF">2026-08-03T17:09:00Z</dcterms:modified>
  <cp:category/>
</cp:coreProperties>
</file>